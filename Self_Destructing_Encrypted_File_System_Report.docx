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DE9F7" w14:textId="6799DF95" w:rsidR="0009740D" w:rsidRPr="00166675" w:rsidRDefault="00000000" w:rsidP="006007A0">
      <w:pPr>
        <w:spacing w:line="240" w:lineRule="auto"/>
        <w:jc w:val="center"/>
        <w:rPr>
          <w:bCs/>
          <w:sz w:val="28"/>
        </w:rPr>
      </w:pPr>
      <w:r w:rsidRPr="00166675">
        <w:rPr>
          <w:bCs/>
          <w:sz w:val="28"/>
        </w:rPr>
        <w:t>A</w:t>
      </w:r>
      <w:r w:rsidRPr="00166675">
        <w:rPr>
          <w:bCs/>
          <w:sz w:val="28"/>
        </w:rPr>
        <w:br/>
        <w:t>Study Project Report</w:t>
      </w:r>
      <w:r w:rsidRPr="00166675">
        <w:rPr>
          <w:bCs/>
          <w:sz w:val="28"/>
        </w:rPr>
        <w:br/>
        <w:t>on</w:t>
      </w:r>
    </w:p>
    <w:p w14:paraId="1E459BE6" w14:textId="77777777" w:rsidR="0009740D" w:rsidRDefault="00000000" w:rsidP="006007A0">
      <w:pPr>
        <w:spacing w:line="240" w:lineRule="auto"/>
        <w:jc w:val="center"/>
      </w:pPr>
      <w:r>
        <w:rPr>
          <w:b/>
          <w:sz w:val="32"/>
        </w:rPr>
        <w:t>Self-Destructing Encrypted File System</w:t>
      </w:r>
    </w:p>
    <w:p w14:paraId="4B713681" w14:textId="61EF96FE" w:rsidR="0009740D" w:rsidRDefault="00000000" w:rsidP="006007A0">
      <w:pPr>
        <w:spacing w:line="240" w:lineRule="auto"/>
        <w:jc w:val="center"/>
      </w:pPr>
      <w:r>
        <w:br/>
        <w:t>Submitted in partial fulfillment of the</w:t>
      </w:r>
      <w:r>
        <w:br/>
        <w:t>Requirements for the award of degree of</w:t>
      </w:r>
      <w:r>
        <w:br/>
      </w:r>
      <w:r w:rsidRPr="006007A0">
        <w:rPr>
          <w:b/>
          <w:bCs/>
        </w:rPr>
        <w:t>Bachelor of Technology</w:t>
      </w:r>
      <w:r>
        <w:br/>
        <w:t>in</w:t>
      </w:r>
      <w:r>
        <w:br/>
      </w:r>
      <w:r w:rsidRPr="006007A0">
        <w:rPr>
          <w:b/>
          <w:bCs/>
        </w:rPr>
        <w:t>Computer Science and Engineering – Data Science</w:t>
      </w:r>
    </w:p>
    <w:p w14:paraId="59734FC8" w14:textId="416555D0" w:rsidR="0009740D" w:rsidRDefault="00000000" w:rsidP="006007A0">
      <w:pPr>
        <w:spacing w:line="240" w:lineRule="auto"/>
        <w:jc w:val="center"/>
      </w:pPr>
      <w:r>
        <w:rPr>
          <w:b/>
        </w:rPr>
        <w:t>by</w:t>
      </w:r>
      <w:r>
        <w:rPr>
          <w:b/>
        </w:rPr>
        <w:br/>
      </w:r>
      <w:r>
        <w:rPr>
          <w:b/>
        </w:rPr>
        <w:br/>
        <w:t>A Bhavesh Reddy</w:t>
      </w:r>
      <w:r>
        <w:rPr>
          <w:b/>
        </w:rPr>
        <w:br/>
        <w:t>20EG110D04</w:t>
      </w:r>
      <w:r>
        <w:rPr>
          <w:b/>
        </w:rPr>
        <w:br/>
      </w:r>
      <w:r>
        <w:rPr>
          <w:b/>
        </w:rPr>
        <w:br/>
        <w:t>Anish Das</w:t>
      </w:r>
      <w:r>
        <w:rPr>
          <w:b/>
        </w:rPr>
        <w:br/>
        <w:t>20EG110D07</w:t>
      </w:r>
      <w:r>
        <w:rPr>
          <w:b/>
        </w:rPr>
        <w:br/>
      </w:r>
      <w:r>
        <w:rPr>
          <w:b/>
        </w:rPr>
        <w:br/>
        <w:t>Ch Vamsha Vardhan</w:t>
      </w:r>
      <w:r>
        <w:rPr>
          <w:b/>
        </w:rPr>
        <w:br/>
        <w:t>20EG110D16</w:t>
      </w:r>
    </w:p>
    <w:p w14:paraId="26763F9E" w14:textId="4C902D20" w:rsidR="0009740D" w:rsidRDefault="00000000" w:rsidP="006007A0">
      <w:pPr>
        <w:spacing w:line="240" w:lineRule="auto"/>
        <w:jc w:val="center"/>
      </w:pPr>
      <w:r>
        <w:rPr>
          <w:b/>
        </w:rPr>
        <w:t>Under the Guidance of</w:t>
      </w:r>
      <w:r>
        <w:rPr>
          <w:b/>
        </w:rPr>
        <w:br/>
      </w:r>
      <w:r>
        <w:rPr>
          <w:b/>
        </w:rPr>
        <w:br/>
        <w:t>Ms. B. Jyothi</w:t>
      </w:r>
      <w:r>
        <w:rPr>
          <w:b/>
        </w:rPr>
        <w:br/>
        <w:t>Assistant Professor</w:t>
      </w:r>
      <w:r>
        <w:rPr>
          <w:b/>
        </w:rPr>
        <w:br/>
      </w:r>
      <w:r w:rsidR="0061417E">
        <w:rPr>
          <w:noProof/>
          <w:lang w:val="en-IN"/>
        </w:rPr>
        <w:drawing>
          <wp:inline distT="0" distB="0" distL="0" distR="0" wp14:anchorId="52201491" wp14:editId="33C1E6C1">
            <wp:extent cx="2141220" cy="20726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41220" cy="2072640"/>
                    </a:xfrm>
                    <a:prstGeom prst="rect">
                      <a:avLst/>
                    </a:prstGeom>
                    <a:noFill/>
                    <a:ln>
                      <a:noFill/>
                    </a:ln>
                  </pic:spPr>
                </pic:pic>
              </a:graphicData>
            </a:graphic>
          </wp:inline>
        </w:drawing>
      </w:r>
      <w:r>
        <w:br/>
      </w:r>
    </w:p>
    <w:p w14:paraId="21734813" w14:textId="28B13030" w:rsidR="0009740D" w:rsidRDefault="00000000" w:rsidP="006007A0">
      <w:pPr>
        <w:spacing w:line="240" w:lineRule="auto"/>
        <w:jc w:val="center"/>
      </w:pPr>
      <w:r>
        <w:rPr>
          <w:b/>
        </w:rPr>
        <w:t>Department of Data Science</w:t>
      </w:r>
      <w:r>
        <w:rPr>
          <w:b/>
        </w:rPr>
        <w:br/>
        <w:t>ANURAG UNIVERSITY</w:t>
      </w:r>
      <w:r>
        <w:rPr>
          <w:b/>
        </w:rPr>
        <w:br/>
        <w:t xml:space="preserve">Venkatapur (V), Ghatkesar (M), </w:t>
      </w:r>
      <w:proofErr w:type="spellStart"/>
      <w:r>
        <w:rPr>
          <w:b/>
        </w:rPr>
        <w:t>Medchal</w:t>
      </w:r>
      <w:proofErr w:type="spellEnd"/>
      <w:r>
        <w:rPr>
          <w:b/>
        </w:rPr>
        <w:t>(D)., T.S-500088</w:t>
      </w:r>
      <w:r>
        <w:rPr>
          <w:b/>
        </w:rPr>
        <w:br/>
        <w:t>(202</w:t>
      </w:r>
      <w:r w:rsidR="00816A7D">
        <w:rPr>
          <w:b/>
        </w:rPr>
        <w:t>5</w:t>
      </w:r>
      <w:r>
        <w:rPr>
          <w:b/>
        </w:rPr>
        <w:t>-202</w:t>
      </w:r>
      <w:r w:rsidR="00816A7D">
        <w:rPr>
          <w:b/>
        </w:rPr>
        <w:t>6</w:t>
      </w:r>
      <w:r>
        <w:rPr>
          <w:b/>
        </w:rPr>
        <w:t>)</w:t>
      </w:r>
    </w:p>
    <w:p w14:paraId="5EA0B2CE" w14:textId="68006D71" w:rsidR="0009740D" w:rsidRDefault="00000000">
      <w:r>
        <w:br w:type="page"/>
      </w:r>
      <w:r w:rsidR="00BE1F7C">
        <w:rPr>
          <w:noProof/>
          <w:lang w:val="en-IN"/>
        </w:rPr>
        <w:lastRenderedPageBreak/>
        <w:t xml:space="preserve">                  </w:t>
      </w:r>
      <w:r w:rsidR="00BE1F7C">
        <w:rPr>
          <w:noProof/>
          <w:lang w:val="en-IN"/>
        </w:rPr>
        <w:drawing>
          <wp:inline distT="0" distB="0" distL="0" distR="0" wp14:anchorId="0762BE49" wp14:editId="722AA0ED">
            <wp:extent cx="4331970" cy="6019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57581" cy="605539"/>
                    </a:xfrm>
                    <a:prstGeom prst="rect">
                      <a:avLst/>
                    </a:prstGeom>
                    <a:noFill/>
                    <a:ln>
                      <a:noFill/>
                    </a:ln>
                  </pic:spPr>
                </pic:pic>
              </a:graphicData>
            </a:graphic>
          </wp:inline>
        </w:drawing>
      </w:r>
    </w:p>
    <w:p w14:paraId="55F861A0" w14:textId="77777777" w:rsidR="0009740D" w:rsidRPr="00BE1F7C" w:rsidRDefault="00000000">
      <w:pPr>
        <w:pStyle w:val="Heading1"/>
        <w:jc w:val="center"/>
        <w:rPr>
          <w:bCs w:val="0"/>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1F7C">
        <w:rPr>
          <w:rFonts w:ascii="Times New Roman" w:hAnsi="Times New Roman"/>
          <w:bCs w:val="0"/>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DEPARTMENT OF DATA SCIENCE</w:t>
      </w:r>
    </w:p>
    <w:p w14:paraId="34C61A55" w14:textId="77777777" w:rsidR="0009740D" w:rsidRPr="00BE1F7C" w:rsidRDefault="00000000">
      <w:pPr>
        <w:pStyle w:val="Heading1"/>
        <w:jc w:val="center"/>
        <w:rPr>
          <w:bCs w:val="0"/>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1F7C">
        <w:rPr>
          <w:rFonts w:ascii="Times New Roman" w:hAnsi="Times New Roman"/>
          <w:bCs w:val="0"/>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CERTIFICATE</w:t>
      </w:r>
    </w:p>
    <w:p w14:paraId="2EECF53D" w14:textId="108BF7E0" w:rsidR="0009740D" w:rsidRDefault="00000000" w:rsidP="00BE1F7C">
      <w:pPr>
        <w:jc w:val="both"/>
      </w:pPr>
      <w:r>
        <w:t xml:space="preserve">This is to certify that the project entitled </w:t>
      </w:r>
      <w:r w:rsidRPr="00BE1F7C">
        <w:rPr>
          <w:b/>
          <w:bCs/>
        </w:rPr>
        <w:t>Self-Destructing Encrypted File System</w:t>
      </w:r>
      <w:r>
        <w:t xml:space="preserve"> being submitted by </w:t>
      </w:r>
      <w:r w:rsidRPr="00BE1F7C">
        <w:rPr>
          <w:b/>
          <w:bCs/>
        </w:rPr>
        <w:t>A Bhavesh Reddy</w:t>
      </w:r>
      <w:r>
        <w:t xml:space="preserve"> bearing the Hall Ticket number </w:t>
      </w:r>
      <w:r w:rsidRPr="00BE1F7C">
        <w:rPr>
          <w:b/>
          <w:bCs/>
        </w:rPr>
        <w:t>23EG110D04</w:t>
      </w:r>
      <w:r>
        <w:t xml:space="preserve">, </w:t>
      </w:r>
      <w:r w:rsidRPr="00BE1F7C">
        <w:rPr>
          <w:b/>
          <w:bCs/>
        </w:rPr>
        <w:t>Anish Das</w:t>
      </w:r>
      <w:r>
        <w:t xml:space="preserve"> bearing the Hall Ticket number </w:t>
      </w:r>
      <w:r w:rsidRPr="00BE1F7C">
        <w:rPr>
          <w:b/>
          <w:bCs/>
        </w:rPr>
        <w:t>23EG110D07</w:t>
      </w:r>
      <w:r>
        <w:t xml:space="preserve">, and </w:t>
      </w:r>
      <w:r w:rsidRPr="00BE1F7C">
        <w:rPr>
          <w:b/>
          <w:bCs/>
        </w:rPr>
        <w:t>Ch Vamsha Vardhan</w:t>
      </w:r>
      <w:r>
        <w:t xml:space="preserve"> bearing the Hall Ticket number </w:t>
      </w:r>
      <w:r w:rsidRPr="00BE1F7C">
        <w:rPr>
          <w:b/>
          <w:bCs/>
        </w:rPr>
        <w:t>23EG110D16</w:t>
      </w:r>
      <w:r>
        <w:t xml:space="preserve"> in partial fulfillment of the requirements for the award of the degree of the </w:t>
      </w:r>
      <w:r w:rsidRPr="00BE1F7C">
        <w:rPr>
          <w:b/>
          <w:bCs/>
        </w:rPr>
        <w:t>Bachelor of Technology in Computer Science and Engineering – Data Science</w:t>
      </w:r>
      <w:r>
        <w:t xml:space="preserve"> to </w:t>
      </w:r>
      <w:r w:rsidRPr="00BE1F7C">
        <w:rPr>
          <w:b/>
          <w:bCs/>
        </w:rPr>
        <w:t>Anurag University</w:t>
      </w:r>
      <w:r>
        <w:t xml:space="preserve"> is a record of bonafide work carried out by them under my guidance and supervision from June 202</w:t>
      </w:r>
      <w:r w:rsidR="00BE1F7C">
        <w:t>5</w:t>
      </w:r>
      <w:r>
        <w:t xml:space="preserve"> to </w:t>
      </w:r>
      <w:r w:rsidR="00BE1F7C">
        <w:t>March</w:t>
      </w:r>
      <w:r>
        <w:t xml:space="preserve"> 202</w:t>
      </w:r>
      <w:r w:rsidR="00BE1F7C">
        <w:t>6</w:t>
      </w:r>
      <w:r>
        <w:t>.</w:t>
      </w:r>
      <w:r>
        <w:br/>
      </w:r>
      <w:r>
        <w:br/>
      </w:r>
      <w:r w:rsidR="00BE1F7C">
        <w:t xml:space="preserve">             </w:t>
      </w:r>
      <w:r>
        <w:t>The results presented in this project have been verified and found to be satisfactory. The results embodied in this project report have not been submitted to any other University for the award of any other degree or diploma.</w:t>
      </w:r>
    </w:p>
    <w:p w14:paraId="5388EE24" w14:textId="77777777" w:rsidR="0009740D" w:rsidRDefault="00000000">
      <w:r>
        <w:br/>
      </w:r>
      <w:r>
        <w:br/>
      </w:r>
    </w:p>
    <w:p w14:paraId="4724B1C5" w14:textId="74F6DE17" w:rsidR="0009740D" w:rsidRDefault="00000000">
      <w:r>
        <w:rPr>
          <w:b/>
        </w:rPr>
        <w:t>Internal Guide</w:t>
      </w:r>
      <w:r>
        <w:rPr>
          <w:b/>
        </w:rPr>
        <w:tab/>
      </w:r>
      <w:r>
        <w:rPr>
          <w:b/>
        </w:rPr>
        <w:tab/>
      </w:r>
      <w:r>
        <w:rPr>
          <w:b/>
        </w:rPr>
        <w:tab/>
      </w:r>
      <w:r>
        <w:rPr>
          <w:b/>
        </w:rPr>
        <w:tab/>
      </w:r>
      <w:r>
        <w:rPr>
          <w:b/>
        </w:rPr>
        <w:tab/>
        <w:t>Head of the Department</w:t>
      </w:r>
      <w:r>
        <w:rPr>
          <w:b/>
        </w:rPr>
        <w:br/>
      </w:r>
      <w:r>
        <w:tab/>
      </w:r>
      <w:r>
        <w:tab/>
      </w:r>
      <w:r>
        <w:tab/>
      </w:r>
      <w:r>
        <w:tab/>
      </w:r>
      <w:r>
        <w:tab/>
      </w:r>
      <w:r>
        <w:tab/>
      </w:r>
      <w:r w:rsidR="00BE1F7C">
        <w:t xml:space="preserve">         </w:t>
      </w:r>
      <w:proofErr w:type="spellStart"/>
      <w:r>
        <w:t>Department</w:t>
      </w:r>
      <w:proofErr w:type="spellEnd"/>
      <w:r>
        <w:t xml:space="preserve"> of Data Science</w:t>
      </w:r>
      <w:r>
        <w:br/>
      </w:r>
      <w:r>
        <w:br/>
        <w:t>Ms. B. Jyothi</w:t>
      </w:r>
      <w:r>
        <w:br/>
        <w:t>Assistant Professor</w:t>
      </w:r>
    </w:p>
    <w:p w14:paraId="65C4B279" w14:textId="77777777" w:rsidR="0009740D" w:rsidRDefault="00000000">
      <w:r>
        <w:br w:type="page"/>
      </w:r>
    </w:p>
    <w:p w14:paraId="45FFB8FA" w14:textId="77777777" w:rsidR="0009740D" w:rsidRDefault="00000000">
      <w:pPr>
        <w:pStyle w:val="Heading1"/>
        <w:jc w:val="center"/>
        <w:rPr>
          <w:rFonts w:ascii="Times New Roman" w:hAnsi="Times New Roman"/>
          <w:bCs w:val="0"/>
          <w:color w:val="000000" w:themeColor="text1"/>
          <w:sz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6903">
        <w:rPr>
          <w:rFonts w:ascii="Times New Roman" w:hAnsi="Times New Roman"/>
          <w:bCs w:val="0"/>
          <w:color w:val="000000" w:themeColor="text1"/>
          <w:sz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ACKNOWLEDGEMENT</w:t>
      </w:r>
    </w:p>
    <w:p w14:paraId="17642F32" w14:textId="77777777" w:rsidR="00716903" w:rsidRPr="00716903" w:rsidRDefault="00716903" w:rsidP="00716903"/>
    <w:p w14:paraId="7E6833AC" w14:textId="145DEB4D" w:rsidR="0009740D" w:rsidRDefault="00716903" w:rsidP="00716903">
      <w:r>
        <w:t xml:space="preserve">              </w:t>
      </w:r>
      <w:r w:rsidR="00000000">
        <w:t xml:space="preserve">It is our privilege and pleasure to express profound sense of respect, gratitude and indebtedness to our guide </w:t>
      </w:r>
      <w:r w:rsidR="00000000" w:rsidRPr="00834E72">
        <w:rPr>
          <w:b/>
          <w:bCs/>
        </w:rPr>
        <w:t>Ms. B. Jyothi, Assistant Professor</w:t>
      </w:r>
      <w:r w:rsidR="00000000">
        <w:t>, Department of Data Science, Anurag University, for her indefatigable inspiration, guidance, cogent discussion, constructive criticisms and encouragement throughout this dissertation work.</w:t>
      </w:r>
      <w:r w:rsidR="00000000">
        <w:br/>
      </w:r>
      <w:r w:rsidR="00000000">
        <w:br/>
      </w:r>
      <w:r>
        <w:t xml:space="preserve">               </w:t>
      </w:r>
      <w:r w:rsidR="00000000">
        <w:t>We express our sincere gratitude to Dr. M. Sridevi, Head, Department of Data Science, Anurag University, for her suggestions, motivations, and co-operation for the successful completion of the work.</w:t>
      </w:r>
    </w:p>
    <w:p w14:paraId="7E933A0D" w14:textId="77777777" w:rsidR="0009740D" w:rsidRDefault="00000000" w:rsidP="00716903">
      <w:r>
        <w:br/>
      </w:r>
      <w:r>
        <w:br/>
      </w:r>
    </w:p>
    <w:p w14:paraId="71270C91" w14:textId="77777777" w:rsidR="0009740D" w:rsidRDefault="00000000">
      <w:pPr>
        <w:jc w:val="right"/>
      </w:pPr>
      <w:r>
        <w:t>A Bhavesh Reddy (23EG110D04)</w:t>
      </w:r>
      <w:r>
        <w:br/>
        <w:t>Anish Das (23EG110D07)</w:t>
      </w:r>
      <w:r>
        <w:br/>
        <w:t>Ch Vamsha Vardhan (23EG110D16)</w:t>
      </w:r>
    </w:p>
    <w:p w14:paraId="0219FCA8" w14:textId="77777777" w:rsidR="0009740D" w:rsidRDefault="00000000">
      <w:r>
        <w:br w:type="page"/>
      </w:r>
    </w:p>
    <w:p w14:paraId="39FE74C0" w14:textId="77777777" w:rsidR="0009740D" w:rsidRPr="00D04C6B" w:rsidRDefault="00000000">
      <w:pPr>
        <w:pStyle w:val="Heading1"/>
        <w:jc w:val="center"/>
        <w:rPr>
          <w:rFonts w:ascii="Times New Roman" w:hAnsi="Times New Roman"/>
          <w:b w:val="0"/>
          <w:color w:val="000000" w:themeColor="text1"/>
          <w:sz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04C6B">
        <w:rPr>
          <w:rFonts w:ascii="Times New Roman" w:hAnsi="Times New Roman"/>
          <w:b w:val="0"/>
          <w:color w:val="000000" w:themeColor="text1"/>
          <w:sz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DECLARATION</w:t>
      </w:r>
    </w:p>
    <w:p w14:paraId="54C1370A" w14:textId="77777777" w:rsidR="00D04C6B" w:rsidRDefault="00D04C6B" w:rsidP="00D04C6B"/>
    <w:p w14:paraId="4AE8D6FB" w14:textId="77777777" w:rsidR="00D04C6B" w:rsidRPr="00D04C6B" w:rsidRDefault="00D04C6B" w:rsidP="00D04C6B"/>
    <w:p w14:paraId="30D47E11" w14:textId="77777777" w:rsidR="00D04C6B" w:rsidRDefault="00D04C6B">
      <w:pPr>
        <w:jc w:val="both"/>
      </w:pPr>
    </w:p>
    <w:p w14:paraId="71D1BAAC" w14:textId="0FC26CCC" w:rsidR="0009740D" w:rsidRDefault="00000000">
      <w:pPr>
        <w:jc w:val="both"/>
      </w:pPr>
      <w:r>
        <w:t xml:space="preserve">We hereby declare that the project report titled "Self-Destructing Encrypted File System" submitted to Anurag University is a record of original work done by us under the guidance of Ms. B. Jyothi, Assistant Professor and this project work </w:t>
      </w:r>
      <w:proofErr w:type="gramStart"/>
      <w:r>
        <w:t>have</w:t>
      </w:r>
      <w:proofErr w:type="gramEnd"/>
      <w:r>
        <w:t xml:space="preserve"> not been submitted to any other university for the award of any other degree or diploma.</w:t>
      </w:r>
    </w:p>
    <w:p w14:paraId="15F34FEC" w14:textId="77777777" w:rsidR="0009740D" w:rsidRDefault="00000000">
      <w:r>
        <w:br/>
      </w:r>
      <w:r>
        <w:br/>
      </w:r>
    </w:p>
    <w:p w14:paraId="324DD8E4" w14:textId="77777777" w:rsidR="0009740D" w:rsidRDefault="00000000">
      <w:pPr>
        <w:jc w:val="right"/>
      </w:pPr>
      <w:r>
        <w:t>A Bhavesh Reddy (23EG110D04)</w:t>
      </w:r>
      <w:r>
        <w:br/>
        <w:t>Anish Das (23EG110D07)</w:t>
      </w:r>
      <w:r>
        <w:br/>
        <w:t>Ch Vamsha Vardhan (23EG110D16)</w:t>
      </w:r>
      <w:r>
        <w:br/>
      </w:r>
      <w:r>
        <w:br/>
        <w:t>Date: _______________</w:t>
      </w:r>
    </w:p>
    <w:p w14:paraId="6F867998" w14:textId="77777777" w:rsidR="0009740D" w:rsidRDefault="00000000">
      <w:r>
        <w:br w:type="page"/>
      </w:r>
    </w:p>
    <w:p w14:paraId="14F3A319" w14:textId="77777777" w:rsidR="0009740D" w:rsidRPr="00D04C6B" w:rsidRDefault="00000000">
      <w:pPr>
        <w:pStyle w:val="Heading1"/>
        <w:jc w:val="center"/>
        <w:rPr>
          <w:rFonts w:ascii="Times New Roman" w:hAnsi="Times New Roman"/>
          <w:sz w:val="32"/>
          <w:u w:val="single"/>
        </w:rPr>
      </w:pPr>
      <w:r w:rsidRPr="00D04C6B">
        <w:rPr>
          <w:rFonts w:ascii="Times New Roman" w:hAnsi="Times New Roman"/>
          <w:sz w:val="32"/>
          <w:u w:val="single"/>
        </w:rPr>
        <w:lastRenderedPageBreak/>
        <w:t>ABSTRACT</w:t>
      </w:r>
    </w:p>
    <w:p w14:paraId="6E5698C9" w14:textId="77777777" w:rsidR="00D04C6B" w:rsidRDefault="00D04C6B" w:rsidP="00D04C6B"/>
    <w:p w14:paraId="4A42B286" w14:textId="77777777" w:rsidR="00D04C6B" w:rsidRPr="00D04C6B" w:rsidRDefault="00D04C6B" w:rsidP="00D04C6B"/>
    <w:p w14:paraId="61C4B8B1" w14:textId="27DDF32C" w:rsidR="0009740D" w:rsidRDefault="00000000" w:rsidP="00DF677A">
      <w:r>
        <w:t>The Self-Destructing Encrypted File System (SDEFS), codenamed ZeroTraceFS, is a disk-backed encrypted virtual file system implemented entirely in the R programming language. It addresses a critical gap in data security: the inability of traditional file systems to automatically manage the lifecycle of sensitive information.</w:t>
      </w:r>
      <w:r>
        <w:br/>
      </w:r>
      <w:r>
        <w:br/>
        <w:t>SDEFS combines AES-256-CBC encryption with seven independent automated data destruction triggers, ensuring that confidential data — such as medical records, API credentials, research datasets, and temporary passwords — cannot persist beyond its intended useful life. Keys are derived via PBKDF2 with 100,000 iterations, making brute-force</w:t>
      </w:r>
      <w:r w:rsidR="00DF677A">
        <w:t xml:space="preserve"> </w:t>
      </w:r>
      <w:r>
        <w:t>attacks computationally infeasible.</w:t>
      </w:r>
      <w:r>
        <w:br/>
      </w:r>
      <w:r>
        <w:br/>
        <w:t>When any trigger activates, a multi-pass secure wipe protocol overwrites all ciphertext, encryption keys, and metadata on disk with random bytes before file deletion, making data recovery virtually impossible. Built on R6 classes with openssl and digest packages, SDEFS runs on Windows, macOS, and Linux. No manual cleanup, no recoverable traces.</w:t>
      </w:r>
    </w:p>
    <w:p w14:paraId="52EE4A7F" w14:textId="77777777" w:rsidR="0009740D" w:rsidRDefault="0009740D"/>
    <w:p w14:paraId="1AACCF11" w14:textId="77777777" w:rsidR="0009740D" w:rsidRDefault="00000000">
      <w:r>
        <w:rPr>
          <w:b/>
        </w:rPr>
        <w:t xml:space="preserve">AES-256-CBC: </w:t>
      </w:r>
      <w:r>
        <w:t>Military-grade encryption</w:t>
      </w:r>
    </w:p>
    <w:p w14:paraId="72908C59" w14:textId="77777777" w:rsidR="0009740D" w:rsidRDefault="00000000">
      <w:r>
        <w:rPr>
          <w:b/>
        </w:rPr>
        <w:t xml:space="preserve">7 TRIGGERS: </w:t>
      </w:r>
      <w:r>
        <w:t>Automated destruction</w:t>
      </w:r>
    </w:p>
    <w:p w14:paraId="2E6535FC" w14:textId="77777777" w:rsidR="0009740D" w:rsidRDefault="00000000">
      <w:r>
        <w:rPr>
          <w:b/>
        </w:rPr>
        <w:t xml:space="preserve">SECURE WIPE: </w:t>
      </w:r>
      <w:r>
        <w:t>Forensic-proof erasure</w:t>
      </w:r>
    </w:p>
    <w:p w14:paraId="0E5BA2DF" w14:textId="47B20A0B" w:rsidR="00DF677A" w:rsidRPr="00DF677A" w:rsidRDefault="00000000" w:rsidP="00DF677A">
      <w:r>
        <w:br w:type="page"/>
      </w:r>
    </w:p>
    <w:p w14:paraId="6C84061F" w14:textId="77777777" w:rsidR="00DF677A" w:rsidRDefault="00DF677A" w:rsidP="00DF677A">
      <w:pPr>
        <w:jc w:val="center"/>
        <w:rPr>
          <w:rFonts w:eastAsia="Times New Roman" w:cs="Times New Roman"/>
          <w:b/>
          <w:szCs w:val="24"/>
        </w:rPr>
      </w:pPr>
      <w:r>
        <w:rPr>
          <w:rFonts w:eastAsia="Times New Roman" w:cs="Times New Roman"/>
          <w:b/>
          <w:szCs w:val="24"/>
        </w:rPr>
        <w:lastRenderedPageBreak/>
        <w:t>INDEX</w:t>
      </w:r>
    </w:p>
    <w:p w14:paraId="1FEBCD8C" w14:textId="14383612" w:rsidR="00DF677A" w:rsidRDefault="00DF677A" w:rsidP="00DF677A">
      <w:pPr>
        <w:rPr>
          <w:rFonts w:eastAsia="Times New Roman" w:cs="Times New Roman"/>
          <w:b/>
          <w:szCs w:val="24"/>
        </w:rPr>
      </w:pPr>
      <w:proofErr w:type="spellStart"/>
      <w:r>
        <w:rPr>
          <w:rFonts w:eastAsia="Times New Roman" w:cs="Times New Roman"/>
          <w:b/>
          <w:szCs w:val="24"/>
        </w:rPr>
        <w:t>S.No</w:t>
      </w:r>
      <w:proofErr w:type="spellEnd"/>
      <w:r>
        <w:rPr>
          <w:rFonts w:eastAsia="Times New Roman" w:cs="Times New Roman"/>
          <w:b/>
          <w:szCs w:val="24"/>
        </w:rPr>
        <w:t>.</w:t>
      </w:r>
      <w:r>
        <w:rPr>
          <w:rFonts w:eastAsia="Times New Roman" w:cs="Times New Roman"/>
          <w:b/>
          <w:szCs w:val="24"/>
        </w:rPr>
        <w:tab/>
        <w:t>CONTENT</w:t>
      </w:r>
      <w:r>
        <w:rPr>
          <w:rFonts w:eastAsia="Times New Roman" w:cs="Times New Roman"/>
          <w:b/>
          <w:szCs w:val="24"/>
        </w:rPr>
        <w:tab/>
      </w:r>
      <w:r>
        <w:rPr>
          <w:rFonts w:eastAsia="Times New Roman" w:cs="Times New Roman"/>
          <w:b/>
          <w:szCs w:val="24"/>
        </w:rPr>
        <w:tab/>
      </w:r>
      <w:r>
        <w:rPr>
          <w:rFonts w:eastAsia="Times New Roman" w:cs="Times New Roman"/>
          <w:b/>
          <w:szCs w:val="24"/>
        </w:rPr>
        <w:tab/>
      </w:r>
      <w:r>
        <w:rPr>
          <w:rFonts w:eastAsia="Times New Roman" w:cs="Times New Roman"/>
          <w:b/>
          <w:szCs w:val="24"/>
        </w:rPr>
        <w:tab/>
      </w:r>
      <w:r>
        <w:rPr>
          <w:rFonts w:eastAsia="Times New Roman" w:cs="Times New Roman"/>
          <w:b/>
          <w:szCs w:val="24"/>
        </w:rPr>
        <w:tab/>
      </w:r>
      <w:r>
        <w:rPr>
          <w:rFonts w:eastAsia="Times New Roman" w:cs="Times New Roman"/>
          <w:b/>
          <w:szCs w:val="24"/>
        </w:rPr>
        <w:tab/>
      </w:r>
      <w:r>
        <w:rPr>
          <w:rFonts w:eastAsia="Times New Roman" w:cs="Times New Roman"/>
          <w:b/>
          <w:szCs w:val="24"/>
        </w:rPr>
        <w:tab/>
      </w:r>
      <w:r>
        <w:rPr>
          <w:rFonts w:eastAsia="Times New Roman" w:cs="Times New Roman"/>
          <w:b/>
          <w:szCs w:val="24"/>
        </w:rPr>
        <w:tab/>
        <w:t>PAGE No.</w:t>
      </w:r>
    </w:p>
    <w:p w14:paraId="3439381F" w14:textId="77777777" w:rsidR="00DF677A" w:rsidRDefault="00DF677A" w:rsidP="00DF677A">
      <w:pPr>
        <w:spacing w:line="360" w:lineRule="auto"/>
        <w:rPr>
          <w:rFonts w:eastAsia="Times New Roman" w:cs="Times New Roman"/>
          <w:szCs w:val="24"/>
        </w:rPr>
      </w:pPr>
      <w:r>
        <w:rPr>
          <w:rFonts w:eastAsia="Times New Roman" w:cs="Times New Roman"/>
          <w:szCs w:val="24"/>
        </w:rPr>
        <w:t>1</w:t>
      </w:r>
      <w:proofErr w:type="gramStart"/>
      <w:r>
        <w:rPr>
          <w:rFonts w:eastAsia="Times New Roman" w:cs="Times New Roman"/>
          <w:szCs w:val="24"/>
        </w:rPr>
        <w:t>.  Introduction</w:t>
      </w:r>
      <w:proofErr w:type="gramEnd"/>
      <w:r>
        <w:rPr>
          <w:rFonts w:eastAsia="Times New Roman" w:cs="Times New Roman"/>
          <w:szCs w:val="24"/>
        </w:rPr>
        <w:tab/>
      </w:r>
    </w:p>
    <w:p w14:paraId="122AC2F3" w14:textId="77777777" w:rsidR="00DF677A" w:rsidRDefault="00DF677A" w:rsidP="00DF677A">
      <w:pPr>
        <w:spacing w:line="360" w:lineRule="auto"/>
        <w:ind w:left="720"/>
        <w:rPr>
          <w:rFonts w:eastAsia="Times New Roman" w:cs="Times New Roman"/>
          <w:szCs w:val="24"/>
        </w:rPr>
      </w:pPr>
      <w:r>
        <w:rPr>
          <w:rFonts w:eastAsia="Times New Roman" w:cs="Times New Roman"/>
          <w:szCs w:val="24"/>
        </w:rPr>
        <w:t>1.1. Motivation</w:t>
      </w:r>
      <w:r>
        <w:rPr>
          <w:rFonts w:eastAsia="Times New Roman" w:cs="Times New Roman"/>
          <w:szCs w:val="24"/>
        </w:rPr>
        <w:tab/>
      </w:r>
    </w:p>
    <w:p w14:paraId="0D8594E9" w14:textId="77777777" w:rsidR="00DF677A" w:rsidRDefault="00DF677A" w:rsidP="00DF677A">
      <w:pPr>
        <w:spacing w:line="360" w:lineRule="auto"/>
        <w:ind w:left="720"/>
        <w:rPr>
          <w:rFonts w:eastAsia="Times New Roman" w:cs="Times New Roman"/>
          <w:szCs w:val="24"/>
        </w:rPr>
      </w:pPr>
      <w:r>
        <w:rPr>
          <w:rFonts w:eastAsia="Times New Roman" w:cs="Times New Roman"/>
          <w:szCs w:val="24"/>
        </w:rPr>
        <w:t>1.2. Problem Definition</w:t>
      </w:r>
      <w:r>
        <w:rPr>
          <w:rFonts w:eastAsia="Times New Roman" w:cs="Times New Roman"/>
          <w:szCs w:val="24"/>
        </w:rPr>
        <w:tab/>
      </w:r>
    </w:p>
    <w:p w14:paraId="58AE5DB3" w14:textId="77777777" w:rsidR="00DF677A" w:rsidRDefault="00DF677A" w:rsidP="00DF677A">
      <w:pPr>
        <w:spacing w:line="360" w:lineRule="auto"/>
        <w:ind w:left="720"/>
        <w:rPr>
          <w:rFonts w:eastAsia="Times New Roman" w:cs="Times New Roman"/>
          <w:szCs w:val="24"/>
        </w:rPr>
      </w:pPr>
      <w:r>
        <w:rPr>
          <w:rFonts w:eastAsia="Times New Roman" w:cs="Times New Roman"/>
          <w:szCs w:val="24"/>
        </w:rPr>
        <w:t>1.3. Objective of the Project</w:t>
      </w:r>
      <w:r>
        <w:rPr>
          <w:rFonts w:eastAsia="Times New Roman" w:cs="Times New Roman"/>
          <w:szCs w:val="24"/>
        </w:rPr>
        <w:tab/>
      </w:r>
    </w:p>
    <w:p w14:paraId="344D7891" w14:textId="77777777" w:rsidR="00DF677A" w:rsidRDefault="00DF677A" w:rsidP="00DF677A">
      <w:pPr>
        <w:spacing w:line="360" w:lineRule="auto"/>
        <w:rPr>
          <w:rFonts w:eastAsia="Times New Roman" w:cs="Times New Roman"/>
          <w:szCs w:val="24"/>
        </w:rPr>
      </w:pPr>
      <w:r>
        <w:rPr>
          <w:rFonts w:eastAsia="Times New Roman" w:cs="Times New Roman"/>
          <w:szCs w:val="24"/>
        </w:rPr>
        <w:t xml:space="preserve">2. Literature Review </w:t>
      </w:r>
    </w:p>
    <w:p w14:paraId="1B1712AB" w14:textId="77777777" w:rsidR="00DF677A" w:rsidRDefault="00DF677A" w:rsidP="00DF677A">
      <w:pPr>
        <w:spacing w:line="360" w:lineRule="auto"/>
        <w:rPr>
          <w:rFonts w:eastAsia="Times New Roman" w:cs="Times New Roman"/>
          <w:szCs w:val="24"/>
        </w:rPr>
      </w:pPr>
      <w:r>
        <w:rPr>
          <w:rFonts w:eastAsia="Times New Roman" w:cs="Times New Roman"/>
          <w:szCs w:val="24"/>
        </w:rPr>
        <w:t>3. Analysis</w:t>
      </w:r>
      <w:r>
        <w:rPr>
          <w:rFonts w:eastAsia="Times New Roman" w:cs="Times New Roman"/>
          <w:szCs w:val="24"/>
        </w:rPr>
        <w:tab/>
      </w:r>
    </w:p>
    <w:p w14:paraId="5F33E23E" w14:textId="77777777" w:rsidR="00DF677A" w:rsidRDefault="00DF677A" w:rsidP="00DF677A">
      <w:pPr>
        <w:spacing w:line="360" w:lineRule="auto"/>
        <w:ind w:left="720"/>
        <w:rPr>
          <w:rFonts w:eastAsia="Times New Roman" w:cs="Times New Roman"/>
          <w:szCs w:val="24"/>
        </w:rPr>
      </w:pPr>
      <w:r>
        <w:rPr>
          <w:rFonts w:eastAsia="Times New Roman" w:cs="Times New Roman"/>
          <w:szCs w:val="24"/>
        </w:rPr>
        <w:t>3.1. Existing System</w:t>
      </w:r>
      <w:r>
        <w:rPr>
          <w:rFonts w:eastAsia="Times New Roman" w:cs="Times New Roman"/>
          <w:szCs w:val="24"/>
        </w:rPr>
        <w:tab/>
      </w:r>
    </w:p>
    <w:p w14:paraId="647B403C" w14:textId="77777777" w:rsidR="00DF677A" w:rsidRDefault="00DF677A" w:rsidP="00DF677A">
      <w:pPr>
        <w:spacing w:line="360" w:lineRule="auto"/>
        <w:ind w:left="720"/>
        <w:rPr>
          <w:rFonts w:eastAsia="Times New Roman" w:cs="Times New Roman"/>
          <w:szCs w:val="24"/>
        </w:rPr>
      </w:pPr>
      <w:bookmarkStart w:id="0" w:name="_gjdgxs" w:colFirst="0" w:colLast="0"/>
      <w:bookmarkEnd w:id="0"/>
      <w:r>
        <w:rPr>
          <w:rFonts w:eastAsia="Times New Roman" w:cs="Times New Roman"/>
          <w:szCs w:val="24"/>
        </w:rPr>
        <w:t>3.2. Proposed System</w:t>
      </w:r>
      <w:r>
        <w:rPr>
          <w:rFonts w:eastAsia="Times New Roman" w:cs="Times New Roman"/>
          <w:szCs w:val="24"/>
        </w:rPr>
        <w:tab/>
      </w:r>
    </w:p>
    <w:p w14:paraId="54E68429" w14:textId="6B282E09" w:rsidR="00DF677A" w:rsidRDefault="00DF677A" w:rsidP="00DF677A">
      <w:pPr>
        <w:spacing w:line="360" w:lineRule="auto"/>
        <w:ind w:left="720"/>
        <w:rPr>
          <w:rFonts w:eastAsia="Times New Roman" w:cs="Times New Roman"/>
          <w:szCs w:val="24"/>
        </w:rPr>
      </w:pPr>
      <w:r>
        <w:rPr>
          <w:rFonts w:eastAsia="Times New Roman" w:cs="Times New Roman"/>
          <w:szCs w:val="24"/>
        </w:rPr>
        <w:t>3.3. Software Requirement Specification</w:t>
      </w:r>
      <w:r>
        <w:rPr>
          <w:rFonts w:eastAsia="Times New Roman" w:cs="Times New Roman"/>
          <w:szCs w:val="24"/>
        </w:rPr>
        <w:tab/>
      </w:r>
    </w:p>
    <w:p w14:paraId="2A68F07D" w14:textId="77777777" w:rsidR="00DF677A" w:rsidRDefault="00DF677A" w:rsidP="00DF677A">
      <w:pPr>
        <w:spacing w:line="360" w:lineRule="auto"/>
        <w:rPr>
          <w:rFonts w:eastAsia="Times New Roman" w:cs="Times New Roman"/>
          <w:szCs w:val="24"/>
        </w:rPr>
      </w:pPr>
      <w:r>
        <w:rPr>
          <w:rFonts w:eastAsia="Times New Roman" w:cs="Times New Roman"/>
          <w:szCs w:val="24"/>
        </w:rPr>
        <w:t>4. Implementation</w:t>
      </w:r>
      <w:r>
        <w:rPr>
          <w:rFonts w:eastAsia="Times New Roman" w:cs="Times New Roman"/>
          <w:szCs w:val="24"/>
        </w:rPr>
        <w:tab/>
      </w:r>
    </w:p>
    <w:p w14:paraId="16DEABDA" w14:textId="77777777" w:rsidR="00DF677A" w:rsidRDefault="00DF677A" w:rsidP="00DF677A">
      <w:pPr>
        <w:spacing w:line="360" w:lineRule="auto"/>
        <w:rPr>
          <w:rFonts w:eastAsia="Times New Roman" w:cs="Times New Roman"/>
          <w:szCs w:val="24"/>
        </w:rPr>
      </w:pPr>
      <w:r>
        <w:rPr>
          <w:rFonts w:eastAsia="Times New Roman" w:cs="Times New Roman"/>
          <w:szCs w:val="24"/>
        </w:rPr>
        <w:tab/>
        <w:t>5.1. Module Description</w:t>
      </w:r>
      <w:r>
        <w:rPr>
          <w:rFonts w:eastAsia="Times New Roman" w:cs="Times New Roman"/>
          <w:szCs w:val="24"/>
        </w:rPr>
        <w:tab/>
      </w:r>
    </w:p>
    <w:p w14:paraId="777385C3" w14:textId="77777777" w:rsidR="00DF677A" w:rsidRDefault="00DF677A" w:rsidP="00DF677A">
      <w:pPr>
        <w:spacing w:line="360" w:lineRule="auto"/>
        <w:ind w:firstLine="720"/>
        <w:rPr>
          <w:rFonts w:eastAsia="Times New Roman" w:cs="Times New Roman"/>
          <w:szCs w:val="24"/>
        </w:rPr>
      </w:pPr>
      <w:r>
        <w:rPr>
          <w:rFonts w:eastAsia="Times New Roman" w:cs="Times New Roman"/>
          <w:szCs w:val="24"/>
        </w:rPr>
        <w:t xml:space="preserve">5.2. Introduction to Technologies Used   </w:t>
      </w:r>
      <w:r>
        <w:rPr>
          <w:rFonts w:eastAsia="Times New Roman" w:cs="Times New Roman"/>
          <w:szCs w:val="24"/>
        </w:rPr>
        <w:tab/>
      </w:r>
    </w:p>
    <w:p w14:paraId="25DF7331" w14:textId="77777777" w:rsidR="00DF677A" w:rsidRDefault="00DF677A" w:rsidP="00DF677A">
      <w:pPr>
        <w:spacing w:line="360" w:lineRule="auto"/>
        <w:ind w:firstLine="720"/>
        <w:rPr>
          <w:rFonts w:eastAsia="Times New Roman" w:cs="Times New Roman"/>
          <w:szCs w:val="24"/>
        </w:rPr>
      </w:pPr>
      <w:r>
        <w:rPr>
          <w:rFonts w:eastAsia="Times New Roman" w:cs="Times New Roman"/>
          <w:szCs w:val="24"/>
        </w:rPr>
        <w:t>5.3. Sample Code</w:t>
      </w:r>
    </w:p>
    <w:p w14:paraId="0852E144" w14:textId="77777777" w:rsidR="00DF677A" w:rsidRDefault="00DF677A" w:rsidP="00DF677A">
      <w:pPr>
        <w:spacing w:line="360" w:lineRule="auto"/>
        <w:rPr>
          <w:rFonts w:eastAsia="Times New Roman" w:cs="Times New Roman"/>
          <w:szCs w:val="24"/>
        </w:rPr>
      </w:pPr>
      <w:r>
        <w:rPr>
          <w:rFonts w:eastAsia="Times New Roman" w:cs="Times New Roman"/>
          <w:szCs w:val="24"/>
        </w:rPr>
        <w:t>5. Results and Discussion</w:t>
      </w:r>
      <w:r>
        <w:rPr>
          <w:rFonts w:eastAsia="Times New Roman" w:cs="Times New Roman"/>
          <w:szCs w:val="24"/>
        </w:rPr>
        <w:tab/>
      </w:r>
    </w:p>
    <w:p w14:paraId="6E98A599" w14:textId="77777777" w:rsidR="00DF677A" w:rsidRDefault="00DF677A" w:rsidP="00DF677A">
      <w:pPr>
        <w:spacing w:line="360" w:lineRule="auto"/>
        <w:rPr>
          <w:rFonts w:eastAsia="Times New Roman" w:cs="Times New Roman"/>
          <w:szCs w:val="24"/>
        </w:rPr>
      </w:pPr>
      <w:r>
        <w:rPr>
          <w:rFonts w:eastAsia="Times New Roman" w:cs="Times New Roman"/>
          <w:szCs w:val="24"/>
        </w:rPr>
        <w:t>6. Test Cases</w:t>
      </w:r>
      <w:r>
        <w:rPr>
          <w:rFonts w:eastAsia="Times New Roman" w:cs="Times New Roman"/>
          <w:szCs w:val="24"/>
        </w:rPr>
        <w:tab/>
      </w:r>
    </w:p>
    <w:p w14:paraId="7115CBC0" w14:textId="77777777" w:rsidR="00DF677A" w:rsidRDefault="00DF677A" w:rsidP="00DF677A">
      <w:pPr>
        <w:spacing w:line="360" w:lineRule="auto"/>
        <w:rPr>
          <w:rFonts w:eastAsia="Times New Roman" w:cs="Times New Roman"/>
          <w:szCs w:val="24"/>
        </w:rPr>
      </w:pPr>
      <w:r>
        <w:rPr>
          <w:rFonts w:eastAsia="Times New Roman" w:cs="Times New Roman"/>
          <w:szCs w:val="24"/>
        </w:rPr>
        <w:t>7. Screen Shots</w:t>
      </w:r>
    </w:p>
    <w:p w14:paraId="6C36779D" w14:textId="77777777" w:rsidR="00DF677A" w:rsidRDefault="00DF677A" w:rsidP="00DF677A">
      <w:pPr>
        <w:spacing w:line="360" w:lineRule="auto"/>
        <w:rPr>
          <w:rFonts w:eastAsia="Times New Roman" w:cs="Times New Roman"/>
          <w:szCs w:val="24"/>
        </w:rPr>
      </w:pPr>
      <w:r>
        <w:rPr>
          <w:rFonts w:eastAsia="Times New Roman" w:cs="Times New Roman"/>
          <w:szCs w:val="24"/>
        </w:rPr>
        <w:t>8. Conclusion</w:t>
      </w:r>
    </w:p>
    <w:p w14:paraId="0097AD69" w14:textId="77777777" w:rsidR="00DF677A" w:rsidRDefault="00DF677A" w:rsidP="00DF677A">
      <w:pPr>
        <w:spacing w:line="360" w:lineRule="auto"/>
        <w:rPr>
          <w:rFonts w:eastAsia="Times New Roman" w:cs="Times New Roman"/>
          <w:szCs w:val="24"/>
        </w:rPr>
      </w:pPr>
      <w:r>
        <w:rPr>
          <w:rFonts w:eastAsia="Times New Roman" w:cs="Times New Roman"/>
          <w:szCs w:val="24"/>
        </w:rPr>
        <w:t>9</w:t>
      </w:r>
      <w:proofErr w:type="gramStart"/>
      <w:r>
        <w:rPr>
          <w:rFonts w:eastAsia="Times New Roman" w:cs="Times New Roman"/>
          <w:szCs w:val="24"/>
        </w:rPr>
        <w:t xml:space="preserve">. </w:t>
      </w:r>
      <w:r w:rsidRPr="00822A3F">
        <w:t xml:space="preserve"> </w:t>
      </w:r>
      <w:r>
        <w:t>Future</w:t>
      </w:r>
      <w:proofErr w:type="gramEnd"/>
      <w:r>
        <w:t xml:space="preserve"> Scope </w:t>
      </w:r>
    </w:p>
    <w:p w14:paraId="66D3FBC5" w14:textId="77777777" w:rsidR="00DA7315" w:rsidRDefault="00DF677A" w:rsidP="00DA7315">
      <w:pPr>
        <w:spacing w:line="360" w:lineRule="auto"/>
        <w:rPr>
          <w:rFonts w:eastAsia="Times New Roman" w:cs="Times New Roman"/>
          <w:szCs w:val="24"/>
        </w:rPr>
      </w:pPr>
      <w:r>
        <w:rPr>
          <w:rFonts w:eastAsia="Times New Roman" w:cs="Times New Roman"/>
          <w:szCs w:val="24"/>
        </w:rPr>
        <w:t xml:space="preserve">10. Bibliography </w:t>
      </w:r>
      <w:r>
        <w:rPr>
          <w:rFonts w:eastAsia="Times New Roman" w:cs="Times New Roman"/>
          <w:b/>
          <w:szCs w:val="24"/>
        </w:rPr>
        <w:t>(Minimum 5-10 references)</w:t>
      </w:r>
      <w:r>
        <w:rPr>
          <w:rFonts w:eastAsia="Times New Roman" w:cs="Times New Roman"/>
          <w:szCs w:val="24"/>
        </w:rPr>
        <w:tab/>
      </w:r>
    </w:p>
    <w:p w14:paraId="22938C84" w14:textId="08B019A1" w:rsidR="0009740D" w:rsidRPr="00DA7315" w:rsidRDefault="00000000" w:rsidP="00DA7315">
      <w:pPr>
        <w:spacing w:line="360" w:lineRule="auto"/>
        <w:rPr>
          <w:rFonts w:eastAsia="Times New Roman" w:cs="Times New Roman"/>
          <w:b/>
          <w:szCs w:val="24"/>
          <w:u w:val="single"/>
        </w:rPr>
      </w:pPr>
      <w:r w:rsidRPr="00DA7315">
        <w:rPr>
          <w:b/>
          <w:sz w:val="32"/>
          <w:u w:val="single"/>
        </w:rPr>
        <w:lastRenderedPageBreak/>
        <w:t>1. INTRODUCTION</w:t>
      </w:r>
    </w:p>
    <w:p w14:paraId="11827720" w14:textId="77777777" w:rsidR="0009740D" w:rsidRDefault="00000000">
      <w:pPr>
        <w:jc w:val="both"/>
      </w:pPr>
      <w:r>
        <w:t xml:space="preserve">In today's digital era, data security is not just about </w:t>
      </w:r>
      <w:proofErr w:type="gramStart"/>
      <w:r>
        <w:t>encryption—</w:t>
      </w:r>
      <w:proofErr w:type="gramEnd"/>
      <w:r>
        <w:t>it is about controlling the entire lifecycle of sensitive information. Traditional file systems, even when encrypted, fail to ensure that deleted data is permanently removed. In reality, such data often remains recoverable through forensic techniques, posing serious risks in domains like healthcare, finance, and research.</w:t>
      </w:r>
      <w:r>
        <w:br/>
      </w:r>
      <w:r>
        <w:br/>
        <w:t>To address this critical gap, we introduce ZeroTraceFS, a Self-Destructing Encrypted File System implemented in R. This system goes beyond conventional security by combining strong AES-256 encryption with automated data destruction mechanisms. Unlike traditional approaches, ZeroTraceFS ensures that sensitive data not only remains protected during use but is also irreversibly destroyed once it is no longer needed.</w:t>
      </w:r>
      <w:r>
        <w:br/>
      </w:r>
      <w:r>
        <w:br/>
        <w:t>By integrating seven independent self-destruct triggers and a multi-pass secure wipe protocol, ZeroTraceFS guarantees that no recoverable traces of data remain on disk. This makes it highly suitable for environments requiring strict compliance with data privacy standards such as GDPR and HIPAA.</w:t>
      </w:r>
      <w:r>
        <w:br/>
      </w:r>
      <w:r>
        <w:br/>
        <w:t>In essence, ZeroTraceFS transforms data security from static protection to dynamic lifecycle management—ensuring data is securely stored, intelligently managed, and permanently erased when required.</w:t>
      </w:r>
    </w:p>
    <w:p w14:paraId="5520D1ED" w14:textId="77777777" w:rsidR="0009740D" w:rsidRDefault="0009740D"/>
    <w:p w14:paraId="67225FFD" w14:textId="77777777" w:rsidR="0009740D" w:rsidRPr="00DA7315" w:rsidRDefault="00000000">
      <w:pPr>
        <w:pStyle w:val="Heading2"/>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7315">
        <w:rPr>
          <w:rFonts w:ascii="Times New Roman" w:hAnsi="Times New Roman"/>
          <w:color w:val="000000" w:themeColor="text1"/>
          <w:sz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 Motivation</w:t>
      </w:r>
    </w:p>
    <w:p w14:paraId="2CC96685" w14:textId="77777777" w:rsidR="0009740D" w:rsidRDefault="00000000">
      <w:pPr>
        <w:jc w:val="both"/>
      </w:pPr>
      <w:r>
        <w:t>Traditional file systems have a fundamental flaw: deleted files are never truly deleted. Data lingers on disk and can be recovered with forensic tools hours, days, or even years later. This poses several critical challenges:</w:t>
      </w:r>
    </w:p>
    <w:p w14:paraId="456ECE96" w14:textId="77777777" w:rsidR="0009740D" w:rsidRDefault="00000000">
      <w:pPr>
        <w:pStyle w:val="ListBullet"/>
      </w:pPr>
      <w:r>
        <w:rPr>
          <w:b/>
        </w:rPr>
        <w:t xml:space="preserve">Persistent Storage: </w:t>
      </w:r>
      <w:r>
        <w:t>Data remains stored indefinitely until manually deleted by user. No automatic expiration exists.</w:t>
      </w:r>
    </w:p>
    <w:p w14:paraId="46F83B44" w14:textId="77777777" w:rsidR="0009740D" w:rsidRDefault="00000000">
      <w:pPr>
        <w:pStyle w:val="ListBullet"/>
      </w:pPr>
      <w:r>
        <w:rPr>
          <w:b/>
        </w:rPr>
        <w:t xml:space="preserve">No Auto-Expiry: </w:t>
      </w:r>
      <w:r>
        <w:t>Traditional systems have zero mechanism for time-based or condition-based deletion.</w:t>
      </w:r>
    </w:p>
    <w:p w14:paraId="3C067353" w14:textId="77777777" w:rsidR="0009740D" w:rsidRDefault="00000000">
      <w:pPr>
        <w:pStyle w:val="ListBullet"/>
      </w:pPr>
      <w:r>
        <w:rPr>
          <w:b/>
        </w:rPr>
        <w:t xml:space="preserve">Sensitive Data Risk: </w:t>
      </w:r>
      <w:r>
        <w:t>API keys, medical records, credentials persist forever creating massive attack surface.</w:t>
      </w:r>
    </w:p>
    <w:p w14:paraId="5E8305E7" w14:textId="77777777" w:rsidR="0009740D" w:rsidRDefault="00000000">
      <w:pPr>
        <w:pStyle w:val="ListBullet"/>
      </w:pPr>
      <w:r>
        <w:rPr>
          <w:b/>
        </w:rPr>
        <w:t xml:space="preserve">Unreliable Deletion: </w:t>
      </w:r>
      <w:r>
        <w:t>Manual deletion is error-prone. Users forget, data lingers, recovery tools can retrieve it.</w:t>
      </w:r>
    </w:p>
    <w:p w14:paraId="3115327D" w14:textId="76191FFD" w:rsidR="0009740D" w:rsidRDefault="00000000" w:rsidP="009D61B1">
      <w:pPr>
        <w:pStyle w:val="ListBullet"/>
      </w:pPr>
      <w:r>
        <w:rPr>
          <w:b/>
        </w:rPr>
        <w:t xml:space="preserve">Attack Vulnerable: </w:t>
      </w:r>
      <w:r>
        <w:t>No protection against brute-force password attacks or physical coercion scenarios.</w:t>
      </w:r>
    </w:p>
    <w:p w14:paraId="153EA28E" w14:textId="77777777" w:rsidR="0009740D" w:rsidRPr="009D61B1" w:rsidRDefault="00000000">
      <w:pPr>
        <w:pStyle w:val="Heading2"/>
        <w:rPr>
          <w:bCs w:val="0"/>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61B1">
        <w:rPr>
          <w:rFonts w:ascii="Times New Roman" w:hAnsi="Times New Roman"/>
          <w:bCs w:val="0"/>
          <w:color w:val="000000" w:themeColor="text1"/>
          <w:sz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1.2 Problem Definition</w:t>
      </w:r>
    </w:p>
    <w:p w14:paraId="1EEEDD75" w14:textId="4CF61F8A" w:rsidR="0009740D" w:rsidRDefault="00000000" w:rsidP="009D61B1">
      <w:r w:rsidRPr="009D61B1">
        <w:rPr>
          <w:b/>
          <w:bCs/>
        </w:rPr>
        <w:t>The</w:t>
      </w:r>
      <w:r w:rsidR="009D61B1" w:rsidRPr="009D61B1">
        <w:rPr>
          <w:b/>
          <w:bCs/>
        </w:rPr>
        <w:t xml:space="preserve"> </w:t>
      </w:r>
      <w:r w:rsidRPr="009D61B1">
        <w:rPr>
          <w:b/>
          <w:bCs/>
        </w:rPr>
        <w:t>project addresses the following critical problems:</w:t>
      </w:r>
      <w:r>
        <w:br/>
      </w:r>
      <w:r>
        <w:br/>
        <w:t>Traditional file systems have a fundamental flaw: deleted files are never truly deleted. Data lingers on disk and can be recovered with forensic tools hours, days, or even years later.</w:t>
      </w:r>
      <w:r>
        <w:br/>
      </w:r>
      <w:r>
        <w:br/>
      </w:r>
      <w:r w:rsidRPr="0058316A">
        <w:rPr>
          <w:b/>
          <w:bCs/>
        </w:rPr>
        <w:t>Specific Problems:</w:t>
      </w:r>
    </w:p>
    <w:p w14:paraId="4CB28A00" w14:textId="3AAAAAE2" w:rsidR="0009740D" w:rsidRDefault="00000000">
      <w:pPr>
        <w:pStyle w:val="ListBullet"/>
      </w:pPr>
      <w:r w:rsidRPr="0058316A">
        <w:rPr>
          <w:b/>
          <w:bCs/>
        </w:rPr>
        <w:t>PERSISTENT STORAGE:</w:t>
      </w:r>
      <w:r>
        <w:t xml:space="preserve"> Data remains stored indefinitely until manually deleted by user. No automatic expiration exists.</w:t>
      </w:r>
    </w:p>
    <w:p w14:paraId="7864FA30" w14:textId="7292656E" w:rsidR="0009740D" w:rsidRDefault="00000000">
      <w:pPr>
        <w:pStyle w:val="ListBullet"/>
      </w:pPr>
      <w:r w:rsidRPr="0058316A">
        <w:rPr>
          <w:b/>
          <w:bCs/>
        </w:rPr>
        <w:t>NO AUTO-EXPIRY</w:t>
      </w:r>
      <w:r>
        <w:t xml:space="preserve">: Traditional systems have zero </w:t>
      </w:r>
      <w:proofErr w:type="gramStart"/>
      <w:r>
        <w:t>mechanism</w:t>
      </w:r>
      <w:proofErr w:type="gramEnd"/>
      <w:r>
        <w:t xml:space="preserve"> for time-based or condition-based deletion.</w:t>
      </w:r>
    </w:p>
    <w:p w14:paraId="54DEFB9F" w14:textId="25063E6A" w:rsidR="0009740D" w:rsidRDefault="00000000">
      <w:pPr>
        <w:pStyle w:val="ListBullet"/>
      </w:pPr>
      <w:r w:rsidRPr="0058316A">
        <w:rPr>
          <w:b/>
          <w:bCs/>
        </w:rPr>
        <w:t>SENSITIVE DATA RISK</w:t>
      </w:r>
      <w:r w:rsidR="0058316A" w:rsidRPr="0058316A">
        <w:rPr>
          <w:b/>
          <w:bCs/>
        </w:rPr>
        <w:t>:</w:t>
      </w:r>
      <w:r>
        <w:t xml:space="preserve"> API keys, medical records, credentials persist forever creating massive attack surface.</w:t>
      </w:r>
    </w:p>
    <w:p w14:paraId="0967EA17" w14:textId="26B4F24D" w:rsidR="0009740D" w:rsidRDefault="00000000">
      <w:pPr>
        <w:pStyle w:val="ListBullet"/>
      </w:pPr>
      <w:r w:rsidRPr="0058316A">
        <w:rPr>
          <w:b/>
          <w:bCs/>
        </w:rPr>
        <w:t>UNRELIABLE DELETION:</w:t>
      </w:r>
      <w:r>
        <w:t xml:space="preserve"> Manual deletion is </w:t>
      </w:r>
      <w:proofErr w:type="gramStart"/>
      <w:r>
        <w:t>error-prone</w:t>
      </w:r>
      <w:proofErr w:type="gramEnd"/>
      <w:r>
        <w:t>. Users forget, data lingers, recovery tools can retrieve it.</w:t>
      </w:r>
    </w:p>
    <w:p w14:paraId="728C3A56" w14:textId="17B895CB" w:rsidR="0009740D" w:rsidRDefault="00000000">
      <w:pPr>
        <w:pStyle w:val="ListBullet"/>
      </w:pPr>
      <w:r w:rsidRPr="0058316A">
        <w:rPr>
          <w:b/>
          <w:bCs/>
        </w:rPr>
        <w:t>ATTACK VULNERABLE:</w:t>
      </w:r>
      <w:r>
        <w:t xml:space="preserve"> No protection against brute-force password attacks or physical coercion scenarios.</w:t>
      </w:r>
    </w:p>
    <w:p w14:paraId="08A6E81C" w14:textId="77777777" w:rsidR="0009740D" w:rsidRDefault="0009740D"/>
    <w:p w14:paraId="06233F2F" w14:textId="77777777" w:rsidR="0009740D" w:rsidRPr="0058316A" w:rsidRDefault="00000000">
      <w:pPr>
        <w:pStyle w:val="Heading2"/>
        <w:rPr>
          <w:bCs w:val="0"/>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316A">
        <w:rPr>
          <w:rFonts w:ascii="Times New Roman" w:hAnsi="Times New Roman"/>
          <w:bCs w:val="0"/>
          <w:color w:val="000000" w:themeColor="text1"/>
          <w:sz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 Objective of the Project</w:t>
      </w:r>
    </w:p>
    <w:p w14:paraId="113BACB8" w14:textId="751DEBC9" w:rsidR="0009740D" w:rsidRDefault="00000000" w:rsidP="0058316A">
      <w:pPr>
        <w:pStyle w:val="ListParagraph"/>
        <w:numPr>
          <w:ilvl w:val="0"/>
          <w:numId w:val="10"/>
        </w:numPr>
      </w:pPr>
      <w:r w:rsidRPr="0058316A">
        <w:rPr>
          <w:b/>
        </w:rPr>
        <w:t>Encrypted File System on Disk</w:t>
      </w:r>
      <w:r w:rsidRPr="0058316A">
        <w:rPr>
          <w:b/>
        </w:rPr>
        <w:br/>
      </w:r>
      <w:r w:rsidR="0058316A">
        <w:t xml:space="preserve">      </w:t>
      </w:r>
      <w:r>
        <w:t>Build a complete virtual file system in R that stores all data encrypted on disk, ensuring plaintext never touches persistent storage.</w:t>
      </w:r>
    </w:p>
    <w:p w14:paraId="395DBCA0" w14:textId="0D0F3B21" w:rsidR="0009740D" w:rsidRDefault="00000000" w:rsidP="0058316A">
      <w:pPr>
        <w:pStyle w:val="ListParagraph"/>
        <w:numPr>
          <w:ilvl w:val="0"/>
          <w:numId w:val="10"/>
        </w:numPr>
      </w:pPr>
      <w:r w:rsidRPr="0058316A">
        <w:rPr>
          <w:b/>
        </w:rPr>
        <w:t>Military-Grade Encryption</w:t>
      </w:r>
      <w:r w:rsidRPr="0058316A">
        <w:rPr>
          <w:b/>
        </w:rPr>
        <w:br/>
      </w:r>
      <w:r w:rsidR="0058316A">
        <w:t xml:space="preserve">       </w:t>
      </w:r>
      <w:r>
        <w:t>Implement AES-256-CBC encryption with PBKDF2 key derivation (100,000 iterations) to defeat brute-force password attacks.</w:t>
      </w:r>
    </w:p>
    <w:p w14:paraId="5C1A1F4A" w14:textId="2F72A43E" w:rsidR="0009740D" w:rsidRDefault="00000000" w:rsidP="0058316A">
      <w:pPr>
        <w:pStyle w:val="ListParagraph"/>
        <w:numPr>
          <w:ilvl w:val="0"/>
          <w:numId w:val="10"/>
        </w:numPr>
      </w:pPr>
      <w:r w:rsidRPr="0058316A">
        <w:rPr>
          <w:b/>
        </w:rPr>
        <w:t>Seven Self-Destruct Triggers</w:t>
      </w:r>
      <w:r w:rsidRPr="0058316A">
        <w:rPr>
          <w:b/>
        </w:rPr>
        <w:br/>
      </w:r>
      <w:r w:rsidR="0058316A">
        <w:t xml:space="preserve">      </w:t>
      </w:r>
      <w:r>
        <w:t>Create 7 independent destruction conditions covering time, access, authentication, and coercion-based scenarios.</w:t>
      </w:r>
    </w:p>
    <w:p w14:paraId="712F3990" w14:textId="08AF0D50" w:rsidR="0009740D" w:rsidRDefault="00000000" w:rsidP="0058316A">
      <w:pPr>
        <w:pStyle w:val="ListParagraph"/>
        <w:numPr>
          <w:ilvl w:val="0"/>
          <w:numId w:val="10"/>
        </w:numPr>
      </w:pPr>
      <w:r w:rsidRPr="0058316A">
        <w:rPr>
          <w:b/>
        </w:rPr>
        <w:t>Forensic-Proof Secure Wipe</w:t>
      </w:r>
      <w:r w:rsidRPr="0058316A">
        <w:rPr>
          <w:b/>
        </w:rPr>
        <w:br/>
      </w:r>
      <w:r w:rsidR="0058316A">
        <w:t xml:space="preserve">      </w:t>
      </w:r>
      <w:r>
        <w:t>Implement 4-pass disk overwrite protocol (3x random + 1x zeros) to prevent forensic data recovery from disk.</w:t>
      </w:r>
    </w:p>
    <w:p w14:paraId="3BC047CB" w14:textId="6818AD4C" w:rsidR="0009740D" w:rsidRDefault="00000000" w:rsidP="0058316A">
      <w:pPr>
        <w:pStyle w:val="ListParagraph"/>
        <w:numPr>
          <w:ilvl w:val="0"/>
          <w:numId w:val="10"/>
        </w:numPr>
      </w:pPr>
      <w:r w:rsidRPr="0058316A">
        <w:rPr>
          <w:b/>
        </w:rPr>
        <w:t>Persistent Encrypted Containers</w:t>
      </w:r>
      <w:r w:rsidRPr="0058316A">
        <w:rPr>
          <w:b/>
        </w:rPr>
        <w:br/>
      </w:r>
      <w:r w:rsidR="0058316A">
        <w:t xml:space="preserve">      </w:t>
      </w:r>
      <w:r>
        <w:t>Enable saving and restoring encrypted filesystem state to disk for secure persistence across R sessions.</w:t>
      </w:r>
    </w:p>
    <w:p w14:paraId="5A8F0199" w14:textId="4D90CC74" w:rsidR="0009740D" w:rsidRDefault="00000000" w:rsidP="0058316A">
      <w:pPr>
        <w:pStyle w:val="ListParagraph"/>
        <w:numPr>
          <w:ilvl w:val="0"/>
          <w:numId w:val="10"/>
        </w:numPr>
      </w:pPr>
      <w:r w:rsidRPr="0058316A">
        <w:rPr>
          <w:b/>
        </w:rPr>
        <w:t>Comprehensive Audit Trail</w:t>
      </w:r>
      <w:r w:rsidRPr="0058316A">
        <w:rPr>
          <w:b/>
        </w:rPr>
        <w:br/>
      </w:r>
      <w:r>
        <w:t>Record every operation with timestamps for complete forensic trail enabling GDPR and HIPAA compliance.</w:t>
      </w:r>
    </w:p>
    <w:p w14:paraId="3B3D3608" w14:textId="77777777" w:rsidR="0009740D" w:rsidRDefault="00000000" w:rsidP="0058316A">
      <w:pPr>
        <w:pStyle w:val="ListParagraph"/>
        <w:numPr>
          <w:ilvl w:val="0"/>
          <w:numId w:val="10"/>
        </w:numPr>
      </w:pPr>
      <w:r>
        <w:lastRenderedPageBreak/>
        <w:br w:type="page"/>
      </w:r>
    </w:p>
    <w:p w14:paraId="364E9684" w14:textId="77777777" w:rsidR="0009740D" w:rsidRDefault="00000000">
      <w:pPr>
        <w:pStyle w:val="Heading1"/>
      </w:pPr>
      <w:r>
        <w:rPr>
          <w:rFonts w:ascii="Times New Roman" w:hAnsi="Times New Roman"/>
          <w:sz w:val="32"/>
        </w:rPr>
        <w:lastRenderedPageBreak/>
        <w:t>2. LITERATURE REVIEW</w:t>
      </w:r>
    </w:p>
    <w:p w14:paraId="7FF115F9" w14:textId="77777777" w:rsidR="0009740D" w:rsidRDefault="00000000">
      <w:pPr>
        <w:pStyle w:val="Heading2"/>
      </w:pPr>
      <w:r>
        <w:rPr>
          <w:rFonts w:ascii="Times New Roman" w:hAnsi="Times New Roman"/>
          <w:sz w:val="28"/>
        </w:rPr>
        <w:t>2.1 Existing Solutions</w:t>
      </w:r>
    </w:p>
    <w:p w14:paraId="5EE4F15C" w14:textId="77777777" w:rsidR="0009740D" w:rsidRDefault="00000000">
      <w:r>
        <w:rPr>
          <w:b/>
        </w:rPr>
        <w:t>VeraCrypt / BitLocker - Full-Disk Encryption</w:t>
      </w:r>
      <w:r>
        <w:rPr>
          <w:b/>
        </w:rPr>
        <w:br/>
      </w:r>
      <w:r>
        <w:t>Encrypts entire drives. Industry standard for disk protection.</w:t>
      </w:r>
      <w:r>
        <w:br/>
      </w:r>
      <w:r>
        <w:br/>
      </w:r>
      <w:r>
        <w:rPr>
          <w:b/>
        </w:rPr>
        <w:t>Advantages:</w:t>
      </w:r>
      <w:r>
        <w:rPr>
          <w:b/>
        </w:rPr>
        <w:br/>
      </w:r>
      <w:r>
        <w:t xml:space="preserve">  ✓ Strong encryption</w:t>
      </w:r>
      <w:r>
        <w:br/>
        <w:t xml:space="preserve">  ✓ Transparent to apps</w:t>
      </w:r>
      <w:r>
        <w:br/>
      </w:r>
      <w:r>
        <w:rPr>
          <w:b/>
        </w:rPr>
        <w:br/>
        <w:t>Limitations:</w:t>
      </w:r>
      <w:r>
        <w:rPr>
          <w:b/>
        </w:rPr>
        <w:br/>
      </w:r>
      <w:r>
        <w:t xml:space="preserve">  ✗ No auto-destruction</w:t>
      </w:r>
      <w:r>
        <w:br/>
        <w:t xml:space="preserve">  ✗ No per-file policies</w:t>
      </w:r>
      <w:r>
        <w:br/>
      </w:r>
    </w:p>
    <w:p w14:paraId="100C32A9" w14:textId="77777777" w:rsidR="0009740D" w:rsidRDefault="0009740D"/>
    <w:p w14:paraId="3F0047E0" w14:textId="77777777" w:rsidR="0009740D" w:rsidRDefault="00000000">
      <w:r>
        <w:rPr>
          <w:b/>
        </w:rPr>
        <w:t>Signal / Snapchat - Disappearing Messages</w:t>
      </w:r>
      <w:r>
        <w:rPr>
          <w:b/>
        </w:rPr>
        <w:br/>
      </w:r>
      <w:r>
        <w:t>Time-based message deletion. End-to-end encrypted. Consumer applications.</w:t>
      </w:r>
      <w:r>
        <w:br/>
      </w:r>
      <w:r>
        <w:br/>
      </w:r>
      <w:r>
        <w:rPr>
          <w:b/>
        </w:rPr>
        <w:t>Advantages:</w:t>
      </w:r>
      <w:r>
        <w:rPr>
          <w:b/>
        </w:rPr>
        <w:br/>
      </w:r>
      <w:r>
        <w:t xml:space="preserve">  ✓ Auto-delete</w:t>
      </w:r>
      <w:r>
        <w:br/>
        <w:t xml:space="preserve">  ✓ Easy to use</w:t>
      </w:r>
      <w:r>
        <w:br/>
      </w:r>
      <w:r>
        <w:rPr>
          <w:b/>
        </w:rPr>
        <w:br/>
        <w:t>Limitations:</w:t>
      </w:r>
      <w:r>
        <w:rPr>
          <w:b/>
        </w:rPr>
        <w:br/>
      </w:r>
      <w:r>
        <w:t xml:space="preserve">  ✗ Messages only</w:t>
      </w:r>
      <w:r>
        <w:br/>
        <w:t xml:space="preserve">  ✗ Not for data science</w:t>
      </w:r>
      <w:r>
        <w:br/>
      </w:r>
    </w:p>
    <w:p w14:paraId="08D224FC" w14:textId="77777777" w:rsidR="0009740D" w:rsidRDefault="0009740D"/>
    <w:p w14:paraId="00E18B67" w14:textId="77777777" w:rsidR="0009740D" w:rsidRDefault="00000000">
      <w:r>
        <w:rPr>
          <w:b/>
        </w:rPr>
        <w:t>AWS S3 Lifecycle - Cloud Object Expiration</w:t>
      </w:r>
      <w:r>
        <w:rPr>
          <w:b/>
        </w:rPr>
        <w:br/>
      </w:r>
      <w:r>
        <w:t>Automatic object deletion. Cloud-based management. Enterprise grade.</w:t>
      </w:r>
      <w:r>
        <w:br/>
      </w:r>
      <w:r>
        <w:br/>
      </w:r>
      <w:r>
        <w:rPr>
          <w:b/>
        </w:rPr>
        <w:t>Advantages:</w:t>
      </w:r>
      <w:r>
        <w:rPr>
          <w:b/>
        </w:rPr>
        <w:br/>
      </w:r>
      <w:r>
        <w:t xml:space="preserve">  ✓ Auto expiration</w:t>
      </w:r>
      <w:r>
        <w:br/>
        <w:t xml:space="preserve">  ✓ Scalable</w:t>
      </w:r>
      <w:r>
        <w:br/>
      </w:r>
      <w:r>
        <w:rPr>
          <w:b/>
        </w:rPr>
        <w:br/>
        <w:t>Limitations:</w:t>
      </w:r>
      <w:r>
        <w:rPr>
          <w:b/>
        </w:rPr>
        <w:br/>
      </w:r>
      <w:r>
        <w:t xml:space="preserve">  ✗ Requires internet</w:t>
      </w:r>
      <w:r>
        <w:br/>
      </w:r>
      <w:r>
        <w:lastRenderedPageBreak/>
        <w:t xml:space="preserve">  ✗ Third-party trust</w:t>
      </w:r>
      <w:r>
        <w:br/>
      </w:r>
    </w:p>
    <w:p w14:paraId="67AD9634" w14:textId="77777777" w:rsidR="0009740D" w:rsidRDefault="0009740D"/>
    <w:p w14:paraId="0968340B" w14:textId="77777777" w:rsidR="0009740D" w:rsidRDefault="00000000">
      <w:pPr>
        <w:pStyle w:val="Heading2"/>
      </w:pPr>
      <w:r>
        <w:rPr>
          <w:rFonts w:ascii="Times New Roman" w:hAnsi="Times New Roman"/>
          <w:sz w:val="28"/>
        </w:rPr>
        <w:t>2.2 Limitations of Existing Approaches</w:t>
      </w:r>
    </w:p>
    <w:tbl>
      <w:tblPr>
        <w:tblStyle w:val="LightGrid-Accent1"/>
        <w:tblW w:w="0" w:type="auto"/>
        <w:tblLook w:val="04A0" w:firstRow="1" w:lastRow="0" w:firstColumn="1" w:lastColumn="0" w:noHBand="0" w:noVBand="1"/>
      </w:tblPr>
      <w:tblGrid>
        <w:gridCol w:w="1440"/>
        <w:gridCol w:w="1440"/>
        <w:gridCol w:w="1440"/>
        <w:gridCol w:w="1440"/>
        <w:gridCol w:w="1440"/>
        <w:gridCol w:w="1475"/>
      </w:tblGrid>
      <w:tr w:rsidR="0009740D" w14:paraId="63DF73FB" w14:textId="77777777" w:rsidTr="000974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DA13F31" w14:textId="77777777" w:rsidR="0009740D" w:rsidRDefault="00000000">
            <w:r>
              <w:rPr>
                <w:sz w:val="22"/>
              </w:rPr>
              <w:t>Feature</w:t>
            </w:r>
          </w:p>
        </w:tc>
        <w:tc>
          <w:tcPr>
            <w:tcW w:w="1440" w:type="dxa"/>
          </w:tcPr>
          <w:p w14:paraId="2E0239A8" w14:textId="77777777" w:rsidR="0009740D" w:rsidRDefault="00000000">
            <w:pPr>
              <w:cnfStyle w:val="100000000000" w:firstRow="1" w:lastRow="0" w:firstColumn="0" w:lastColumn="0" w:oddVBand="0" w:evenVBand="0" w:oddHBand="0" w:evenHBand="0" w:firstRowFirstColumn="0" w:firstRowLastColumn="0" w:lastRowFirstColumn="0" w:lastRowLastColumn="0"/>
            </w:pPr>
            <w:r>
              <w:rPr>
                <w:sz w:val="22"/>
              </w:rPr>
              <w:t>VeraCrypt</w:t>
            </w:r>
          </w:p>
        </w:tc>
        <w:tc>
          <w:tcPr>
            <w:tcW w:w="1440" w:type="dxa"/>
          </w:tcPr>
          <w:p w14:paraId="266AA971" w14:textId="77777777" w:rsidR="0009740D" w:rsidRDefault="00000000">
            <w:pPr>
              <w:cnfStyle w:val="100000000000" w:firstRow="1" w:lastRow="0" w:firstColumn="0" w:lastColumn="0" w:oddVBand="0" w:evenVBand="0" w:oddHBand="0" w:evenHBand="0" w:firstRowFirstColumn="0" w:firstRowLastColumn="0" w:lastRowFirstColumn="0" w:lastRowLastColumn="0"/>
            </w:pPr>
            <w:r>
              <w:rPr>
                <w:sz w:val="22"/>
              </w:rPr>
              <w:t>Signal</w:t>
            </w:r>
          </w:p>
        </w:tc>
        <w:tc>
          <w:tcPr>
            <w:tcW w:w="1440" w:type="dxa"/>
          </w:tcPr>
          <w:p w14:paraId="64F30B7F" w14:textId="77777777" w:rsidR="0009740D" w:rsidRDefault="00000000">
            <w:pPr>
              <w:cnfStyle w:val="100000000000" w:firstRow="1" w:lastRow="0" w:firstColumn="0" w:lastColumn="0" w:oddVBand="0" w:evenVBand="0" w:oddHBand="0" w:evenHBand="0" w:firstRowFirstColumn="0" w:firstRowLastColumn="0" w:lastRowFirstColumn="0" w:lastRowLastColumn="0"/>
            </w:pPr>
            <w:r>
              <w:rPr>
                <w:sz w:val="22"/>
              </w:rPr>
              <w:t>AWS S3</w:t>
            </w:r>
          </w:p>
        </w:tc>
        <w:tc>
          <w:tcPr>
            <w:tcW w:w="1440" w:type="dxa"/>
          </w:tcPr>
          <w:p w14:paraId="5B0CF0DC" w14:textId="77777777" w:rsidR="0009740D" w:rsidRDefault="00000000">
            <w:pPr>
              <w:cnfStyle w:val="100000000000" w:firstRow="1" w:lastRow="0" w:firstColumn="0" w:lastColumn="0" w:oddVBand="0" w:evenVBand="0" w:oddHBand="0" w:evenHBand="0" w:firstRowFirstColumn="0" w:firstRowLastColumn="0" w:lastRowFirstColumn="0" w:lastRowLastColumn="0"/>
            </w:pPr>
            <w:r>
              <w:rPr>
                <w:sz w:val="22"/>
              </w:rPr>
              <w:t>encryptr</w:t>
            </w:r>
          </w:p>
        </w:tc>
        <w:tc>
          <w:tcPr>
            <w:tcW w:w="1440" w:type="dxa"/>
          </w:tcPr>
          <w:p w14:paraId="1A810D14" w14:textId="77777777" w:rsidR="0009740D" w:rsidRDefault="00000000">
            <w:pPr>
              <w:cnfStyle w:val="100000000000" w:firstRow="1" w:lastRow="0" w:firstColumn="0" w:lastColumn="0" w:oddVBand="0" w:evenVBand="0" w:oddHBand="0" w:evenHBand="0" w:firstRowFirstColumn="0" w:firstRowLastColumn="0" w:lastRowFirstColumn="0" w:lastRowLastColumn="0"/>
            </w:pPr>
            <w:r>
              <w:rPr>
                <w:sz w:val="22"/>
              </w:rPr>
              <w:t>ZeroTraceFS</w:t>
            </w:r>
          </w:p>
        </w:tc>
      </w:tr>
      <w:tr w:rsidR="0009740D" w14:paraId="79865D6C" w14:textId="77777777" w:rsidTr="000974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E715B79" w14:textId="77777777" w:rsidR="0009740D" w:rsidRDefault="00000000">
            <w:pPr>
              <w:jc w:val="center"/>
            </w:pPr>
            <w:r>
              <w:rPr>
                <w:b w:val="0"/>
                <w:sz w:val="22"/>
              </w:rPr>
              <w:t>AES-256 Encryption</w:t>
            </w:r>
          </w:p>
        </w:tc>
        <w:tc>
          <w:tcPr>
            <w:tcW w:w="1440" w:type="dxa"/>
          </w:tcPr>
          <w:p w14:paraId="2DCEEB07" w14:textId="77777777" w:rsidR="0009740D" w:rsidRDefault="00000000">
            <w:pPr>
              <w:jc w:val="center"/>
              <w:cnfStyle w:val="000000100000" w:firstRow="0" w:lastRow="0" w:firstColumn="0" w:lastColumn="0" w:oddVBand="0" w:evenVBand="0" w:oddHBand="1" w:evenHBand="0" w:firstRowFirstColumn="0" w:firstRowLastColumn="0" w:lastRowFirstColumn="0" w:lastRowLastColumn="0"/>
            </w:pPr>
            <w:r>
              <w:rPr>
                <w:sz w:val="22"/>
              </w:rPr>
              <w:t>✓</w:t>
            </w:r>
          </w:p>
        </w:tc>
        <w:tc>
          <w:tcPr>
            <w:tcW w:w="1440" w:type="dxa"/>
          </w:tcPr>
          <w:p w14:paraId="761B3C9D" w14:textId="77777777" w:rsidR="0009740D" w:rsidRDefault="00000000">
            <w:pPr>
              <w:jc w:val="center"/>
              <w:cnfStyle w:val="000000100000" w:firstRow="0" w:lastRow="0" w:firstColumn="0" w:lastColumn="0" w:oddVBand="0" w:evenVBand="0" w:oddHBand="1" w:evenHBand="0" w:firstRowFirstColumn="0" w:firstRowLastColumn="0" w:lastRowFirstColumn="0" w:lastRowLastColumn="0"/>
            </w:pPr>
            <w:r>
              <w:rPr>
                <w:sz w:val="22"/>
              </w:rPr>
              <w:t>✓</w:t>
            </w:r>
          </w:p>
        </w:tc>
        <w:tc>
          <w:tcPr>
            <w:tcW w:w="1440" w:type="dxa"/>
          </w:tcPr>
          <w:p w14:paraId="0DF14168" w14:textId="77777777" w:rsidR="0009740D" w:rsidRDefault="00000000">
            <w:pPr>
              <w:jc w:val="center"/>
              <w:cnfStyle w:val="000000100000" w:firstRow="0" w:lastRow="0" w:firstColumn="0" w:lastColumn="0" w:oddVBand="0" w:evenVBand="0" w:oddHBand="1" w:evenHBand="0" w:firstRowFirstColumn="0" w:firstRowLastColumn="0" w:lastRowFirstColumn="0" w:lastRowLastColumn="0"/>
            </w:pPr>
            <w:r>
              <w:rPr>
                <w:sz w:val="22"/>
              </w:rPr>
              <w:t>✓</w:t>
            </w:r>
          </w:p>
        </w:tc>
        <w:tc>
          <w:tcPr>
            <w:tcW w:w="1440" w:type="dxa"/>
          </w:tcPr>
          <w:p w14:paraId="7B66FBAF" w14:textId="77777777" w:rsidR="0009740D" w:rsidRDefault="00000000">
            <w:pPr>
              <w:jc w:val="center"/>
              <w:cnfStyle w:val="000000100000" w:firstRow="0" w:lastRow="0" w:firstColumn="0" w:lastColumn="0" w:oddVBand="0" w:evenVBand="0" w:oddHBand="1" w:evenHBand="0" w:firstRowFirstColumn="0" w:firstRowLastColumn="0" w:lastRowFirstColumn="0" w:lastRowLastColumn="0"/>
            </w:pPr>
            <w:r>
              <w:rPr>
                <w:sz w:val="22"/>
              </w:rPr>
              <w:t>✓</w:t>
            </w:r>
          </w:p>
        </w:tc>
        <w:tc>
          <w:tcPr>
            <w:tcW w:w="1440" w:type="dxa"/>
          </w:tcPr>
          <w:p w14:paraId="38D25EA9" w14:textId="77777777" w:rsidR="0009740D" w:rsidRDefault="00000000">
            <w:pPr>
              <w:jc w:val="center"/>
              <w:cnfStyle w:val="000000100000" w:firstRow="0" w:lastRow="0" w:firstColumn="0" w:lastColumn="0" w:oddVBand="0" w:evenVBand="0" w:oddHBand="1" w:evenHBand="0" w:firstRowFirstColumn="0" w:firstRowLastColumn="0" w:lastRowFirstColumn="0" w:lastRowLastColumn="0"/>
            </w:pPr>
            <w:r>
              <w:rPr>
                <w:sz w:val="22"/>
              </w:rPr>
              <w:t>✓</w:t>
            </w:r>
          </w:p>
        </w:tc>
      </w:tr>
      <w:tr w:rsidR="0009740D" w14:paraId="70C4E8AE" w14:textId="77777777" w:rsidTr="000974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2BAE4E2" w14:textId="77777777" w:rsidR="0009740D" w:rsidRDefault="00000000">
            <w:pPr>
              <w:jc w:val="center"/>
            </w:pPr>
            <w:r>
              <w:rPr>
                <w:b w:val="0"/>
                <w:sz w:val="22"/>
              </w:rPr>
              <w:t>Auto Time Destruction</w:t>
            </w:r>
          </w:p>
        </w:tc>
        <w:tc>
          <w:tcPr>
            <w:tcW w:w="1440" w:type="dxa"/>
          </w:tcPr>
          <w:p w14:paraId="46EB7443" w14:textId="77777777" w:rsidR="0009740D" w:rsidRDefault="00000000">
            <w:pPr>
              <w:jc w:val="center"/>
              <w:cnfStyle w:val="000000010000" w:firstRow="0" w:lastRow="0" w:firstColumn="0" w:lastColumn="0" w:oddVBand="0" w:evenVBand="0" w:oddHBand="0" w:evenHBand="1" w:firstRowFirstColumn="0" w:firstRowLastColumn="0" w:lastRowFirstColumn="0" w:lastRowLastColumn="0"/>
            </w:pPr>
            <w:r>
              <w:rPr>
                <w:sz w:val="22"/>
              </w:rPr>
              <w:t>—</w:t>
            </w:r>
          </w:p>
        </w:tc>
        <w:tc>
          <w:tcPr>
            <w:tcW w:w="1440" w:type="dxa"/>
          </w:tcPr>
          <w:p w14:paraId="51D81717" w14:textId="77777777" w:rsidR="0009740D" w:rsidRDefault="00000000">
            <w:pPr>
              <w:jc w:val="center"/>
              <w:cnfStyle w:val="000000010000" w:firstRow="0" w:lastRow="0" w:firstColumn="0" w:lastColumn="0" w:oddVBand="0" w:evenVBand="0" w:oddHBand="0" w:evenHBand="1" w:firstRowFirstColumn="0" w:firstRowLastColumn="0" w:lastRowFirstColumn="0" w:lastRowLastColumn="0"/>
            </w:pPr>
            <w:r>
              <w:rPr>
                <w:sz w:val="22"/>
              </w:rPr>
              <w:t>✓</w:t>
            </w:r>
          </w:p>
        </w:tc>
        <w:tc>
          <w:tcPr>
            <w:tcW w:w="1440" w:type="dxa"/>
          </w:tcPr>
          <w:p w14:paraId="69FAA4A5" w14:textId="77777777" w:rsidR="0009740D" w:rsidRDefault="00000000">
            <w:pPr>
              <w:jc w:val="center"/>
              <w:cnfStyle w:val="000000010000" w:firstRow="0" w:lastRow="0" w:firstColumn="0" w:lastColumn="0" w:oddVBand="0" w:evenVBand="0" w:oddHBand="0" w:evenHBand="1" w:firstRowFirstColumn="0" w:firstRowLastColumn="0" w:lastRowFirstColumn="0" w:lastRowLastColumn="0"/>
            </w:pPr>
            <w:r>
              <w:rPr>
                <w:sz w:val="22"/>
              </w:rPr>
              <w:t>✓</w:t>
            </w:r>
          </w:p>
        </w:tc>
        <w:tc>
          <w:tcPr>
            <w:tcW w:w="1440" w:type="dxa"/>
          </w:tcPr>
          <w:p w14:paraId="4F8B3F3B" w14:textId="77777777" w:rsidR="0009740D" w:rsidRDefault="00000000">
            <w:pPr>
              <w:jc w:val="center"/>
              <w:cnfStyle w:val="000000010000" w:firstRow="0" w:lastRow="0" w:firstColumn="0" w:lastColumn="0" w:oddVBand="0" w:evenVBand="0" w:oddHBand="0" w:evenHBand="1" w:firstRowFirstColumn="0" w:firstRowLastColumn="0" w:lastRowFirstColumn="0" w:lastRowLastColumn="0"/>
            </w:pPr>
            <w:r>
              <w:rPr>
                <w:sz w:val="22"/>
              </w:rPr>
              <w:t>—</w:t>
            </w:r>
          </w:p>
        </w:tc>
        <w:tc>
          <w:tcPr>
            <w:tcW w:w="1440" w:type="dxa"/>
          </w:tcPr>
          <w:p w14:paraId="2C05ACDA" w14:textId="77777777" w:rsidR="0009740D" w:rsidRDefault="00000000">
            <w:pPr>
              <w:jc w:val="center"/>
              <w:cnfStyle w:val="000000010000" w:firstRow="0" w:lastRow="0" w:firstColumn="0" w:lastColumn="0" w:oddVBand="0" w:evenVBand="0" w:oddHBand="0" w:evenHBand="1" w:firstRowFirstColumn="0" w:firstRowLastColumn="0" w:lastRowFirstColumn="0" w:lastRowLastColumn="0"/>
            </w:pPr>
            <w:r>
              <w:rPr>
                <w:sz w:val="22"/>
              </w:rPr>
              <w:t>✓</w:t>
            </w:r>
          </w:p>
        </w:tc>
      </w:tr>
      <w:tr w:rsidR="0009740D" w14:paraId="587084C8" w14:textId="77777777" w:rsidTr="000974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D1F51F9" w14:textId="77777777" w:rsidR="0009740D" w:rsidRDefault="00000000">
            <w:pPr>
              <w:jc w:val="center"/>
            </w:pPr>
            <w:r>
              <w:rPr>
                <w:b w:val="0"/>
                <w:sz w:val="22"/>
              </w:rPr>
              <w:t>Read Count Limits</w:t>
            </w:r>
          </w:p>
        </w:tc>
        <w:tc>
          <w:tcPr>
            <w:tcW w:w="1440" w:type="dxa"/>
          </w:tcPr>
          <w:p w14:paraId="4598938D" w14:textId="77777777" w:rsidR="0009740D" w:rsidRDefault="00000000">
            <w:pPr>
              <w:jc w:val="center"/>
              <w:cnfStyle w:val="000000100000" w:firstRow="0" w:lastRow="0" w:firstColumn="0" w:lastColumn="0" w:oddVBand="0" w:evenVBand="0" w:oddHBand="1" w:evenHBand="0" w:firstRowFirstColumn="0" w:firstRowLastColumn="0" w:lastRowFirstColumn="0" w:lastRowLastColumn="0"/>
            </w:pPr>
            <w:r>
              <w:rPr>
                <w:sz w:val="22"/>
              </w:rPr>
              <w:t>—</w:t>
            </w:r>
          </w:p>
        </w:tc>
        <w:tc>
          <w:tcPr>
            <w:tcW w:w="1440" w:type="dxa"/>
          </w:tcPr>
          <w:p w14:paraId="096156C0" w14:textId="77777777" w:rsidR="0009740D" w:rsidRDefault="00000000">
            <w:pPr>
              <w:jc w:val="center"/>
              <w:cnfStyle w:val="000000100000" w:firstRow="0" w:lastRow="0" w:firstColumn="0" w:lastColumn="0" w:oddVBand="0" w:evenVBand="0" w:oddHBand="1" w:evenHBand="0" w:firstRowFirstColumn="0" w:firstRowLastColumn="0" w:lastRowFirstColumn="0" w:lastRowLastColumn="0"/>
            </w:pPr>
            <w:r>
              <w:rPr>
                <w:sz w:val="22"/>
              </w:rPr>
              <w:t>—</w:t>
            </w:r>
          </w:p>
        </w:tc>
        <w:tc>
          <w:tcPr>
            <w:tcW w:w="1440" w:type="dxa"/>
          </w:tcPr>
          <w:p w14:paraId="7649C502" w14:textId="77777777" w:rsidR="0009740D" w:rsidRDefault="00000000">
            <w:pPr>
              <w:jc w:val="center"/>
              <w:cnfStyle w:val="000000100000" w:firstRow="0" w:lastRow="0" w:firstColumn="0" w:lastColumn="0" w:oddVBand="0" w:evenVBand="0" w:oddHBand="1" w:evenHBand="0" w:firstRowFirstColumn="0" w:firstRowLastColumn="0" w:lastRowFirstColumn="0" w:lastRowLastColumn="0"/>
            </w:pPr>
            <w:r>
              <w:rPr>
                <w:sz w:val="22"/>
              </w:rPr>
              <w:t>—</w:t>
            </w:r>
          </w:p>
        </w:tc>
        <w:tc>
          <w:tcPr>
            <w:tcW w:w="1440" w:type="dxa"/>
          </w:tcPr>
          <w:p w14:paraId="0717E5F3" w14:textId="77777777" w:rsidR="0009740D" w:rsidRDefault="00000000">
            <w:pPr>
              <w:jc w:val="center"/>
              <w:cnfStyle w:val="000000100000" w:firstRow="0" w:lastRow="0" w:firstColumn="0" w:lastColumn="0" w:oddVBand="0" w:evenVBand="0" w:oddHBand="1" w:evenHBand="0" w:firstRowFirstColumn="0" w:firstRowLastColumn="0" w:lastRowFirstColumn="0" w:lastRowLastColumn="0"/>
            </w:pPr>
            <w:r>
              <w:rPr>
                <w:sz w:val="22"/>
              </w:rPr>
              <w:t>—</w:t>
            </w:r>
          </w:p>
        </w:tc>
        <w:tc>
          <w:tcPr>
            <w:tcW w:w="1440" w:type="dxa"/>
          </w:tcPr>
          <w:p w14:paraId="3ADD5772" w14:textId="77777777" w:rsidR="0009740D" w:rsidRDefault="00000000">
            <w:pPr>
              <w:jc w:val="center"/>
              <w:cnfStyle w:val="000000100000" w:firstRow="0" w:lastRow="0" w:firstColumn="0" w:lastColumn="0" w:oddVBand="0" w:evenVBand="0" w:oddHBand="1" w:evenHBand="0" w:firstRowFirstColumn="0" w:firstRowLastColumn="0" w:lastRowFirstColumn="0" w:lastRowLastColumn="0"/>
            </w:pPr>
            <w:r>
              <w:rPr>
                <w:sz w:val="22"/>
              </w:rPr>
              <w:t>✓</w:t>
            </w:r>
          </w:p>
        </w:tc>
      </w:tr>
      <w:tr w:rsidR="0009740D" w14:paraId="77DD4459" w14:textId="77777777" w:rsidTr="000974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FA2DAB9" w14:textId="77777777" w:rsidR="0009740D" w:rsidRDefault="00000000">
            <w:pPr>
              <w:jc w:val="center"/>
            </w:pPr>
            <w:r>
              <w:rPr>
                <w:b w:val="0"/>
                <w:sz w:val="22"/>
              </w:rPr>
              <w:t>Duress Password</w:t>
            </w:r>
          </w:p>
        </w:tc>
        <w:tc>
          <w:tcPr>
            <w:tcW w:w="1440" w:type="dxa"/>
          </w:tcPr>
          <w:p w14:paraId="55ADE4E4" w14:textId="77777777" w:rsidR="0009740D" w:rsidRDefault="00000000">
            <w:pPr>
              <w:jc w:val="center"/>
              <w:cnfStyle w:val="000000010000" w:firstRow="0" w:lastRow="0" w:firstColumn="0" w:lastColumn="0" w:oddVBand="0" w:evenVBand="0" w:oddHBand="0" w:evenHBand="1" w:firstRowFirstColumn="0" w:firstRowLastColumn="0" w:lastRowFirstColumn="0" w:lastRowLastColumn="0"/>
            </w:pPr>
            <w:r>
              <w:rPr>
                <w:sz w:val="22"/>
              </w:rPr>
              <w:t>—</w:t>
            </w:r>
          </w:p>
        </w:tc>
        <w:tc>
          <w:tcPr>
            <w:tcW w:w="1440" w:type="dxa"/>
          </w:tcPr>
          <w:p w14:paraId="0B32D812" w14:textId="77777777" w:rsidR="0009740D" w:rsidRDefault="00000000">
            <w:pPr>
              <w:jc w:val="center"/>
              <w:cnfStyle w:val="000000010000" w:firstRow="0" w:lastRow="0" w:firstColumn="0" w:lastColumn="0" w:oddVBand="0" w:evenVBand="0" w:oddHBand="0" w:evenHBand="1" w:firstRowFirstColumn="0" w:firstRowLastColumn="0" w:lastRowFirstColumn="0" w:lastRowLastColumn="0"/>
            </w:pPr>
            <w:r>
              <w:rPr>
                <w:sz w:val="22"/>
              </w:rPr>
              <w:t>—</w:t>
            </w:r>
          </w:p>
        </w:tc>
        <w:tc>
          <w:tcPr>
            <w:tcW w:w="1440" w:type="dxa"/>
          </w:tcPr>
          <w:p w14:paraId="3897EAD4" w14:textId="77777777" w:rsidR="0009740D" w:rsidRDefault="00000000">
            <w:pPr>
              <w:jc w:val="center"/>
              <w:cnfStyle w:val="000000010000" w:firstRow="0" w:lastRow="0" w:firstColumn="0" w:lastColumn="0" w:oddVBand="0" w:evenVBand="0" w:oddHBand="0" w:evenHBand="1" w:firstRowFirstColumn="0" w:firstRowLastColumn="0" w:lastRowFirstColumn="0" w:lastRowLastColumn="0"/>
            </w:pPr>
            <w:r>
              <w:rPr>
                <w:sz w:val="22"/>
              </w:rPr>
              <w:t>—</w:t>
            </w:r>
          </w:p>
        </w:tc>
        <w:tc>
          <w:tcPr>
            <w:tcW w:w="1440" w:type="dxa"/>
          </w:tcPr>
          <w:p w14:paraId="37189B03" w14:textId="77777777" w:rsidR="0009740D" w:rsidRDefault="00000000">
            <w:pPr>
              <w:jc w:val="center"/>
              <w:cnfStyle w:val="000000010000" w:firstRow="0" w:lastRow="0" w:firstColumn="0" w:lastColumn="0" w:oddVBand="0" w:evenVBand="0" w:oddHBand="0" w:evenHBand="1" w:firstRowFirstColumn="0" w:firstRowLastColumn="0" w:lastRowFirstColumn="0" w:lastRowLastColumn="0"/>
            </w:pPr>
            <w:r>
              <w:rPr>
                <w:sz w:val="22"/>
              </w:rPr>
              <w:t>—</w:t>
            </w:r>
          </w:p>
        </w:tc>
        <w:tc>
          <w:tcPr>
            <w:tcW w:w="1440" w:type="dxa"/>
          </w:tcPr>
          <w:p w14:paraId="45FF8D51" w14:textId="77777777" w:rsidR="0009740D" w:rsidRDefault="00000000">
            <w:pPr>
              <w:jc w:val="center"/>
              <w:cnfStyle w:val="000000010000" w:firstRow="0" w:lastRow="0" w:firstColumn="0" w:lastColumn="0" w:oddVBand="0" w:evenVBand="0" w:oddHBand="0" w:evenHBand="1" w:firstRowFirstColumn="0" w:firstRowLastColumn="0" w:lastRowFirstColumn="0" w:lastRowLastColumn="0"/>
            </w:pPr>
            <w:r>
              <w:rPr>
                <w:sz w:val="22"/>
              </w:rPr>
              <w:t>✓</w:t>
            </w:r>
          </w:p>
        </w:tc>
      </w:tr>
      <w:tr w:rsidR="0009740D" w14:paraId="2FC50EB7" w14:textId="77777777" w:rsidTr="000974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E94080F" w14:textId="77777777" w:rsidR="0009740D" w:rsidRDefault="00000000">
            <w:pPr>
              <w:jc w:val="center"/>
            </w:pPr>
            <w:r>
              <w:rPr>
                <w:b w:val="0"/>
                <w:sz w:val="22"/>
              </w:rPr>
              <w:t>Dead Man's Switch</w:t>
            </w:r>
          </w:p>
        </w:tc>
        <w:tc>
          <w:tcPr>
            <w:tcW w:w="1440" w:type="dxa"/>
          </w:tcPr>
          <w:p w14:paraId="10061FDD" w14:textId="77777777" w:rsidR="0009740D" w:rsidRDefault="00000000">
            <w:pPr>
              <w:jc w:val="center"/>
              <w:cnfStyle w:val="000000100000" w:firstRow="0" w:lastRow="0" w:firstColumn="0" w:lastColumn="0" w:oddVBand="0" w:evenVBand="0" w:oddHBand="1" w:evenHBand="0" w:firstRowFirstColumn="0" w:firstRowLastColumn="0" w:lastRowFirstColumn="0" w:lastRowLastColumn="0"/>
            </w:pPr>
            <w:r>
              <w:rPr>
                <w:sz w:val="22"/>
              </w:rPr>
              <w:t>—</w:t>
            </w:r>
          </w:p>
        </w:tc>
        <w:tc>
          <w:tcPr>
            <w:tcW w:w="1440" w:type="dxa"/>
          </w:tcPr>
          <w:p w14:paraId="560110DD" w14:textId="77777777" w:rsidR="0009740D" w:rsidRDefault="00000000">
            <w:pPr>
              <w:jc w:val="center"/>
              <w:cnfStyle w:val="000000100000" w:firstRow="0" w:lastRow="0" w:firstColumn="0" w:lastColumn="0" w:oddVBand="0" w:evenVBand="0" w:oddHBand="1" w:evenHBand="0" w:firstRowFirstColumn="0" w:firstRowLastColumn="0" w:lastRowFirstColumn="0" w:lastRowLastColumn="0"/>
            </w:pPr>
            <w:r>
              <w:rPr>
                <w:sz w:val="22"/>
              </w:rPr>
              <w:t>—</w:t>
            </w:r>
          </w:p>
        </w:tc>
        <w:tc>
          <w:tcPr>
            <w:tcW w:w="1440" w:type="dxa"/>
          </w:tcPr>
          <w:p w14:paraId="01F0D53E" w14:textId="77777777" w:rsidR="0009740D" w:rsidRDefault="00000000">
            <w:pPr>
              <w:jc w:val="center"/>
              <w:cnfStyle w:val="000000100000" w:firstRow="0" w:lastRow="0" w:firstColumn="0" w:lastColumn="0" w:oddVBand="0" w:evenVBand="0" w:oddHBand="1" w:evenHBand="0" w:firstRowFirstColumn="0" w:firstRowLastColumn="0" w:lastRowFirstColumn="0" w:lastRowLastColumn="0"/>
            </w:pPr>
            <w:r>
              <w:rPr>
                <w:sz w:val="22"/>
              </w:rPr>
              <w:t>—</w:t>
            </w:r>
          </w:p>
        </w:tc>
        <w:tc>
          <w:tcPr>
            <w:tcW w:w="1440" w:type="dxa"/>
          </w:tcPr>
          <w:p w14:paraId="0F314EAB" w14:textId="77777777" w:rsidR="0009740D" w:rsidRDefault="00000000">
            <w:pPr>
              <w:jc w:val="center"/>
              <w:cnfStyle w:val="000000100000" w:firstRow="0" w:lastRow="0" w:firstColumn="0" w:lastColumn="0" w:oddVBand="0" w:evenVBand="0" w:oddHBand="1" w:evenHBand="0" w:firstRowFirstColumn="0" w:firstRowLastColumn="0" w:lastRowFirstColumn="0" w:lastRowLastColumn="0"/>
            </w:pPr>
            <w:r>
              <w:rPr>
                <w:sz w:val="22"/>
              </w:rPr>
              <w:t>—</w:t>
            </w:r>
          </w:p>
        </w:tc>
        <w:tc>
          <w:tcPr>
            <w:tcW w:w="1440" w:type="dxa"/>
          </w:tcPr>
          <w:p w14:paraId="71A3B0DD" w14:textId="77777777" w:rsidR="0009740D" w:rsidRDefault="00000000">
            <w:pPr>
              <w:jc w:val="center"/>
              <w:cnfStyle w:val="000000100000" w:firstRow="0" w:lastRow="0" w:firstColumn="0" w:lastColumn="0" w:oddVBand="0" w:evenVBand="0" w:oddHBand="1" w:evenHBand="0" w:firstRowFirstColumn="0" w:firstRowLastColumn="0" w:lastRowFirstColumn="0" w:lastRowLastColumn="0"/>
            </w:pPr>
            <w:r>
              <w:rPr>
                <w:sz w:val="22"/>
              </w:rPr>
              <w:t>✓</w:t>
            </w:r>
          </w:p>
        </w:tc>
      </w:tr>
      <w:tr w:rsidR="0009740D" w14:paraId="2F6B77BD" w14:textId="77777777" w:rsidTr="000974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5D242D8" w14:textId="77777777" w:rsidR="0009740D" w:rsidRDefault="00000000">
            <w:pPr>
              <w:jc w:val="center"/>
            </w:pPr>
            <w:r>
              <w:rPr>
                <w:b w:val="0"/>
                <w:sz w:val="22"/>
              </w:rPr>
              <w:t>Secure Disk Wipe</w:t>
            </w:r>
          </w:p>
        </w:tc>
        <w:tc>
          <w:tcPr>
            <w:tcW w:w="1440" w:type="dxa"/>
          </w:tcPr>
          <w:p w14:paraId="5E5B336E" w14:textId="77777777" w:rsidR="0009740D" w:rsidRDefault="00000000">
            <w:pPr>
              <w:jc w:val="center"/>
              <w:cnfStyle w:val="000000010000" w:firstRow="0" w:lastRow="0" w:firstColumn="0" w:lastColumn="0" w:oddVBand="0" w:evenVBand="0" w:oddHBand="0" w:evenHBand="1" w:firstRowFirstColumn="0" w:firstRowLastColumn="0" w:lastRowFirstColumn="0" w:lastRowLastColumn="0"/>
            </w:pPr>
            <w:r>
              <w:rPr>
                <w:sz w:val="22"/>
              </w:rPr>
              <w:t>—</w:t>
            </w:r>
          </w:p>
        </w:tc>
        <w:tc>
          <w:tcPr>
            <w:tcW w:w="1440" w:type="dxa"/>
          </w:tcPr>
          <w:p w14:paraId="6BD0F06E" w14:textId="77777777" w:rsidR="0009740D" w:rsidRDefault="00000000">
            <w:pPr>
              <w:jc w:val="center"/>
              <w:cnfStyle w:val="000000010000" w:firstRow="0" w:lastRow="0" w:firstColumn="0" w:lastColumn="0" w:oddVBand="0" w:evenVBand="0" w:oddHBand="0" w:evenHBand="1" w:firstRowFirstColumn="0" w:firstRowLastColumn="0" w:lastRowFirstColumn="0" w:lastRowLastColumn="0"/>
            </w:pPr>
            <w:r>
              <w:rPr>
                <w:sz w:val="22"/>
              </w:rPr>
              <w:t>—</w:t>
            </w:r>
          </w:p>
        </w:tc>
        <w:tc>
          <w:tcPr>
            <w:tcW w:w="1440" w:type="dxa"/>
          </w:tcPr>
          <w:p w14:paraId="49A49443" w14:textId="77777777" w:rsidR="0009740D" w:rsidRDefault="00000000">
            <w:pPr>
              <w:jc w:val="center"/>
              <w:cnfStyle w:val="000000010000" w:firstRow="0" w:lastRow="0" w:firstColumn="0" w:lastColumn="0" w:oddVBand="0" w:evenVBand="0" w:oddHBand="0" w:evenHBand="1" w:firstRowFirstColumn="0" w:firstRowLastColumn="0" w:lastRowFirstColumn="0" w:lastRowLastColumn="0"/>
            </w:pPr>
            <w:r>
              <w:rPr>
                <w:sz w:val="22"/>
              </w:rPr>
              <w:t>—</w:t>
            </w:r>
          </w:p>
        </w:tc>
        <w:tc>
          <w:tcPr>
            <w:tcW w:w="1440" w:type="dxa"/>
          </w:tcPr>
          <w:p w14:paraId="49D8A22F" w14:textId="77777777" w:rsidR="0009740D" w:rsidRDefault="00000000">
            <w:pPr>
              <w:jc w:val="center"/>
              <w:cnfStyle w:val="000000010000" w:firstRow="0" w:lastRow="0" w:firstColumn="0" w:lastColumn="0" w:oddVBand="0" w:evenVBand="0" w:oddHBand="0" w:evenHBand="1" w:firstRowFirstColumn="0" w:firstRowLastColumn="0" w:lastRowFirstColumn="0" w:lastRowLastColumn="0"/>
            </w:pPr>
            <w:r>
              <w:rPr>
                <w:sz w:val="22"/>
              </w:rPr>
              <w:t>—</w:t>
            </w:r>
          </w:p>
        </w:tc>
        <w:tc>
          <w:tcPr>
            <w:tcW w:w="1440" w:type="dxa"/>
          </w:tcPr>
          <w:p w14:paraId="16D2C8BB" w14:textId="77777777" w:rsidR="0009740D" w:rsidRDefault="00000000">
            <w:pPr>
              <w:jc w:val="center"/>
              <w:cnfStyle w:val="000000010000" w:firstRow="0" w:lastRow="0" w:firstColumn="0" w:lastColumn="0" w:oddVBand="0" w:evenVBand="0" w:oddHBand="0" w:evenHBand="1" w:firstRowFirstColumn="0" w:firstRowLastColumn="0" w:lastRowFirstColumn="0" w:lastRowLastColumn="0"/>
            </w:pPr>
            <w:r>
              <w:rPr>
                <w:sz w:val="22"/>
              </w:rPr>
              <w:t>✓</w:t>
            </w:r>
          </w:p>
        </w:tc>
      </w:tr>
      <w:tr w:rsidR="0009740D" w14:paraId="4D2C3D40" w14:textId="77777777" w:rsidTr="000974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8DD6447" w14:textId="77777777" w:rsidR="0009740D" w:rsidRDefault="00000000">
            <w:pPr>
              <w:jc w:val="center"/>
            </w:pPr>
            <w:r>
              <w:rPr>
                <w:b w:val="0"/>
                <w:sz w:val="22"/>
              </w:rPr>
              <w:t>R-Native Integration</w:t>
            </w:r>
          </w:p>
        </w:tc>
        <w:tc>
          <w:tcPr>
            <w:tcW w:w="1440" w:type="dxa"/>
          </w:tcPr>
          <w:p w14:paraId="705CD0BB" w14:textId="77777777" w:rsidR="0009740D" w:rsidRDefault="00000000">
            <w:pPr>
              <w:jc w:val="center"/>
              <w:cnfStyle w:val="000000100000" w:firstRow="0" w:lastRow="0" w:firstColumn="0" w:lastColumn="0" w:oddVBand="0" w:evenVBand="0" w:oddHBand="1" w:evenHBand="0" w:firstRowFirstColumn="0" w:firstRowLastColumn="0" w:lastRowFirstColumn="0" w:lastRowLastColumn="0"/>
            </w:pPr>
            <w:r>
              <w:rPr>
                <w:sz w:val="22"/>
              </w:rPr>
              <w:t>—</w:t>
            </w:r>
          </w:p>
        </w:tc>
        <w:tc>
          <w:tcPr>
            <w:tcW w:w="1440" w:type="dxa"/>
          </w:tcPr>
          <w:p w14:paraId="33C08714" w14:textId="77777777" w:rsidR="0009740D" w:rsidRDefault="00000000">
            <w:pPr>
              <w:jc w:val="center"/>
              <w:cnfStyle w:val="000000100000" w:firstRow="0" w:lastRow="0" w:firstColumn="0" w:lastColumn="0" w:oddVBand="0" w:evenVBand="0" w:oddHBand="1" w:evenHBand="0" w:firstRowFirstColumn="0" w:firstRowLastColumn="0" w:lastRowFirstColumn="0" w:lastRowLastColumn="0"/>
            </w:pPr>
            <w:r>
              <w:rPr>
                <w:sz w:val="22"/>
              </w:rPr>
              <w:t>—</w:t>
            </w:r>
          </w:p>
        </w:tc>
        <w:tc>
          <w:tcPr>
            <w:tcW w:w="1440" w:type="dxa"/>
          </w:tcPr>
          <w:p w14:paraId="7C0AC887" w14:textId="77777777" w:rsidR="0009740D" w:rsidRDefault="00000000">
            <w:pPr>
              <w:jc w:val="center"/>
              <w:cnfStyle w:val="000000100000" w:firstRow="0" w:lastRow="0" w:firstColumn="0" w:lastColumn="0" w:oddVBand="0" w:evenVBand="0" w:oddHBand="1" w:evenHBand="0" w:firstRowFirstColumn="0" w:firstRowLastColumn="0" w:lastRowFirstColumn="0" w:lastRowLastColumn="0"/>
            </w:pPr>
            <w:r>
              <w:rPr>
                <w:sz w:val="22"/>
              </w:rPr>
              <w:t>—</w:t>
            </w:r>
          </w:p>
        </w:tc>
        <w:tc>
          <w:tcPr>
            <w:tcW w:w="1440" w:type="dxa"/>
          </w:tcPr>
          <w:p w14:paraId="44BBE113" w14:textId="77777777" w:rsidR="0009740D" w:rsidRDefault="00000000">
            <w:pPr>
              <w:jc w:val="center"/>
              <w:cnfStyle w:val="000000100000" w:firstRow="0" w:lastRow="0" w:firstColumn="0" w:lastColumn="0" w:oddVBand="0" w:evenVBand="0" w:oddHBand="1" w:evenHBand="0" w:firstRowFirstColumn="0" w:firstRowLastColumn="0" w:lastRowFirstColumn="0" w:lastRowLastColumn="0"/>
            </w:pPr>
            <w:r>
              <w:rPr>
                <w:sz w:val="22"/>
              </w:rPr>
              <w:t>✓</w:t>
            </w:r>
          </w:p>
        </w:tc>
        <w:tc>
          <w:tcPr>
            <w:tcW w:w="1440" w:type="dxa"/>
          </w:tcPr>
          <w:p w14:paraId="76B65D75" w14:textId="77777777" w:rsidR="0009740D" w:rsidRDefault="00000000">
            <w:pPr>
              <w:jc w:val="center"/>
              <w:cnfStyle w:val="000000100000" w:firstRow="0" w:lastRow="0" w:firstColumn="0" w:lastColumn="0" w:oddVBand="0" w:evenVBand="0" w:oddHBand="1" w:evenHBand="0" w:firstRowFirstColumn="0" w:firstRowLastColumn="0" w:lastRowFirstColumn="0" w:lastRowLastColumn="0"/>
            </w:pPr>
            <w:r>
              <w:rPr>
                <w:sz w:val="22"/>
              </w:rPr>
              <w:t>✓</w:t>
            </w:r>
          </w:p>
        </w:tc>
      </w:tr>
      <w:tr w:rsidR="0009740D" w14:paraId="1DBEB46E" w14:textId="77777777" w:rsidTr="000974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536A1E2" w14:textId="77777777" w:rsidR="0009740D" w:rsidRDefault="00000000">
            <w:pPr>
              <w:jc w:val="center"/>
            </w:pPr>
            <w:r>
              <w:rPr>
                <w:b w:val="0"/>
                <w:sz w:val="22"/>
              </w:rPr>
              <w:t>Offline Capable</w:t>
            </w:r>
          </w:p>
        </w:tc>
        <w:tc>
          <w:tcPr>
            <w:tcW w:w="1440" w:type="dxa"/>
          </w:tcPr>
          <w:p w14:paraId="0BED2895" w14:textId="77777777" w:rsidR="0009740D" w:rsidRDefault="00000000">
            <w:pPr>
              <w:jc w:val="center"/>
              <w:cnfStyle w:val="000000010000" w:firstRow="0" w:lastRow="0" w:firstColumn="0" w:lastColumn="0" w:oddVBand="0" w:evenVBand="0" w:oddHBand="0" w:evenHBand="1" w:firstRowFirstColumn="0" w:firstRowLastColumn="0" w:lastRowFirstColumn="0" w:lastRowLastColumn="0"/>
            </w:pPr>
            <w:r>
              <w:rPr>
                <w:sz w:val="22"/>
              </w:rPr>
              <w:t>✓</w:t>
            </w:r>
          </w:p>
        </w:tc>
        <w:tc>
          <w:tcPr>
            <w:tcW w:w="1440" w:type="dxa"/>
          </w:tcPr>
          <w:p w14:paraId="243A8890" w14:textId="77777777" w:rsidR="0009740D" w:rsidRDefault="00000000">
            <w:pPr>
              <w:jc w:val="center"/>
              <w:cnfStyle w:val="000000010000" w:firstRow="0" w:lastRow="0" w:firstColumn="0" w:lastColumn="0" w:oddVBand="0" w:evenVBand="0" w:oddHBand="0" w:evenHBand="1" w:firstRowFirstColumn="0" w:firstRowLastColumn="0" w:lastRowFirstColumn="0" w:lastRowLastColumn="0"/>
            </w:pPr>
            <w:r>
              <w:rPr>
                <w:sz w:val="22"/>
              </w:rPr>
              <w:t>✓</w:t>
            </w:r>
          </w:p>
        </w:tc>
        <w:tc>
          <w:tcPr>
            <w:tcW w:w="1440" w:type="dxa"/>
          </w:tcPr>
          <w:p w14:paraId="7495CB22" w14:textId="77777777" w:rsidR="0009740D" w:rsidRDefault="00000000">
            <w:pPr>
              <w:jc w:val="center"/>
              <w:cnfStyle w:val="000000010000" w:firstRow="0" w:lastRow="0" w:firstColumn="0" w:lastColumn="0" w:oddVBand="0" w:evenVBand="0" w:oddHBand="0" w:evenHBand="1" w:firstRowFirstColumn="0" w:firstRowLastColumn="0" w:lastRowFirstColumn="0" w:lastRowLastColumn="0"/>
            </w:pPr>
            <w:r>
              <w:rPr>
                <w:sz w:val="22"/>
              </w:rPr>
              <w:t>—</w:t>
            </w:r>
          </w:p>
        </w:tc>
        <w:tc>
          <w:tcPr>
            <w:tcW w:w="1440" w:type="dxa"/>
          </w:tcPr>
          <w:p w14:paraId="319EDADA" w14:textId="77777777" w:rsidR="0009740D" w:rsidRDefault="00000000">
            <w:pPr>
              <w:jc w:val="center"/>
              <w:cnfStyle w:val="000000010000" w:firstRow="0" w:lastRow="0" w:firstColumn="0" w:lastColumn="0" w:oddVBand="0" w:evenVBand="0" w:oddHBand="0" w:evenHBand="1" w:firstRowFirstColumn="0" w:firstRowLastColumn="0" w:lastRowFirstColumn="0" w:lastRowLastColumn="0"/>
            </w:pPr>
            <w:r>
              <w:rPr>
                <w:sz w:val="22"/>
              </w:rPr>
              <w:t>✓</w:t>
            </w:r>
          </w:p>
        </w:tc>
        <w:tc>
          <w:tcPr>
            <w:tcW w:w="1440" w:type="dxa"/>
          </w:tcPr>
          <w:p w14:paraId="363EAEA5" w14:textId="77777777" w:rsidR="0009740D" w:rsidRDefault="00000000">
            <w:pPr>
              <w:jc w:val="center"/>
              <w:cnfStyle w:val="000000010000" w:firstRow="0" w:lastRow="0" w:firstColumn="0" w:lastColumn="0" w:oddVBand="0" w:evenVBand="0" w:oddHBand="0" w:evenHBand="1" w:firstRowFirstColumn="0" w:firstRowLastColumn="0" w:lastRowFirstColumn="0" w:lastRowLastColumn="0"/>
            </w:pPr>
            <w:r>
              <w:rPr>
                <w:sz w:val="22"/>
              </w:rPr>
              <w:t>✓</w:t>
            </w:r>
          </w:p>
        </w:tc>
      </w:tr>
      <w:tr w:rsidR="0009740D" w14:paraId="62F4C382" w14:textId="77777777" w:rsidTr="000974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81C9430" w14:textId="77777777" w:rsidR="0009740D" w:rsidRDefault="00000000">
            <w:pPr>
              <w:jc w:val="center"/>
            </w:pPr>
            <w:r>
              <w:rPr>
                <w:b w:val="0"/>
                <w:sz w:val="22"/>
              </w:rPr>
              <w:t>No Admin Rights</w:t>
            </w:r>
          </w:p>
        </w:tc>
        <w:tc>
          <w:tcPr>
            <w:tcW w:w="1440" w:type="dxa"/>
          </w:tcPr>
          <w:p w14:paraId="3B6DC011" w14:textId="77777777" w:rsidR="0009740D" w:rsidRDefault="00000000">
            <w:pPr>
              <w:jc w:val="center"/>
              <w:cnfStyle w:val="000000100000" w:firstRow="0" w:lastRow="0" w:firstColumn="0" w:lastColumn="0" w:oddVBand="0" w:evenVBand="0" w:oddHBand="1" w:evenHBand="0" w:firstRowFirstColumn="0" w:firstRowLastColumn="0" w:lastRowFirstColumn="0" w:lastRowLastColumn="0"/>
            </w:pPr>
            <w:r>
              <w:rPr>
                <w:sz w:val="22"/>
              </w:rPr>
              <w:t>—</w:t>
            </w:r>
          </w:p>
        </w:tc>
        <w:tc>
          <w:tcPr>
            <w:tcW w:w="1440" w:type="dxa"/>
          </w:tcPr>
          <w:p w14:paraId="7C6E22B7" w14:textId="77777777" w:rsidR="0009740D" w:rsidRDefault="00000000">
            <w:pPr>
              <w:jc w:val="center"/>
              <w:cnfStyle w:val="000000100000" w:firstRow="0" w:lastRow="0" w:firstColumn="0" w:lastColumn="0" w:oddVBand="0" w:evenVBand="0" w:oddHBand="1" w:evenHBand="0" w:firstRowFirstColumn="0" w:firstRowLastColumn="0" w:lastRowFirstColumn="0" w:lastRowLastColumn="0"/>
            </w:pPr>
            <w:r>
              <w:rPr>
                <w:sz w:val="22"/>
              </w:rPr>
              <w:t>✓</w:t>
            </w:r>
          </w:p>
        </w:tc>
        <w:tc>
          <w:tcPr>
            <w:tcW w:w="1440" w:type="dxa"/>
          </w:tcPr>
          <w:p w14:paraId="2836BED1" w14:textId="77777777" w:rsidR="0009740D" w:rsidRDefault="00000000">
            <w:pPr>
              <w:jc w:val="center"/>
              <w:cnfStyle w:val="000000100000" w:firstRow="0" w:lastRow="0" w:firstColumn="0" w:lastColumn="0" w:oddVBand="0" w:evenVBand="0" w:oddHBand="1" w:evenHBand="0" w:firstRowFirstColumn="0" w:firstRowLastColumn="0" w:lastRowFirstColumn="0" w:lastRowLastColumn="0"/>
            </w:pPr>
            <w:r>
              <w:rPr>
                <w:sz w:val="22"/>
              </w:rPr>
              <w:t>✓</w:t>
            </w:r>
          </w:p>
        </w:tc>
        <w:tc>
          <w:tcPr>
            <w:tcW w:w="1440" w:type="dxa"/>
          </w:tcPr>
          <w:p w14:paraId="574326F9" w14:textId="77777777" w:rsidR="0009740D" w:rsidRDefault="00000000">
            <w:pPr>
              <w:jc w:val="center"/>
              <w:cnfStyle w:val="000000100000" w:firstRow="0" w:lastRow="0" w:firstColumn="0" w:lastColumn="0" w:oddVBand="0" w:evenVBand="0" w:oddHBand="1" w:evenHBand="0" w:firstRowFirstColumn="0" w:firstRowLastColumn="0" w:lastRowFirstColumn="0" w:lastRowLastColumn="0"/>
            </w:pPr>
            <w:r>
              <w:rPr>
                <w:sz w:val="22"/>
              </w:rPr>
              <w:t>✓</w:t>
            </w:r>
          </w:p>
        </w:tc>
        <w:tc>
          <w:tcPr>
            <w:tcW w:w="1440" w:type="dxa"/>
          </w:tcPr>
          <w:p w14:paraId="463B107F" w14:textId="77777777" w:rsidR="0009740D" w:rsidRDefault="00000000">
            <w:pPr>
              <w:jc w:val="center"/>
              <w:cnfStyle w:val="000000100000" w:firstRow="0" w:lastRow="0" w:firstColumn="0" w:lastColumn="0" w:oddVBand="0" w:evenVBand="0" w:oddHBand="1" w:evenHBand="0" w:firstRowFirstColumn="0" w:firstRowLastColumn="0" w:lastRowFirstColumn="0" w:lastRowLastColumn="0"/>
            </w:pPr>
            <w:r>
              <w:rPr>
                <w:sz w:val="22"/>
              </w:rPr>
              <w:t>✓</w:t>
            </w:r>
          </w:p>
        </w:tc>
      </w:tr>
    </w:tbl>
    <w:p w14:paraId="62FD373A" w14:textId="77777777" w:rsidR="0009740D" w:rsidRDefault="0009740D"/>
    <w:p w14:paraId="273CA694" w14:textId="77777777" w:rsidR="0009740D" w:rsidRDefault="00000000">
      <w:pPr>
        <w:jc w:val="center"/>
      </w:pPr>
      <w:r>
        <w:rPr>
          <w:b/>
        </w:rPr>
        <w:t>ZeroTraceFS is the only solution covering ALL features in a single R-native package.</w:t>
      </w:r>
    </w:p>
    <w:p w14:paraId="5CCF54EE" w14:textId="77777777" w:rsidR="0009740D" w:rsidRDefault="00000000">
      <w:r>
        <w:br w:type="page"/>
      </w:r>
    </w:p>
    <w:p w14:paraId="18FA0E26" w14:textId="77777777" w:rsidR="0009740D" w:rsidRDefault="00000000">
      <w:pPr>
        <w:pStyle w:val="Heading1"/>
      </w:pPr>
      <w:r>
        <w:rPr>
          <w:rFonts w:ascii="Times New Roman" w:hAnsi="Times New Roman"/>
          <w:sz w:val="32"/>
        </w:rPr>
        <w:lastRenderedPageBreak/>
        <w:t>3. ANALYSIS</w:t>
      </w:r>
    </w:p>
    <w:p w14:paraId="4BFD798F" w14:textId="77777777" w:rsidR="0009740D" w:rsidRDefault="00000000">
      <w:pPr>
        <w:pStyle w:val="Heading2"/>
      </w:pPr>
      <w:r>
        <w:rPr>
          <w:rFonts w:ascii="Times New Roman" w:hAnsi="Times New Roman"/>
          <w:sz w:val="28"/>
        </w:rPr>
        <w:t>3.1 Existing System</w:t>
      </w:r>
    </w:p>
    <w:p w14:paraId="562D2DCD" w14:textId="77777777" w:rsidR="0009740D" w:rsidRDefault="00000000">
      <w:pPr>
        <w:jc w:val="both"/>
      </w:pPr>
      <w:r>
        <w:t>Current data security solutions can be categorized into three main approaches:</w:t>
      </w:r>
      <w:r>
        <w:br/>
      </w:r>
      <w:r>
        <w:br/>
        <w:t>Full-Disk Encryption (VeraCrypt/BitLocker)</w:t>
      </w:r>
      <w:r>
        <w:br/>
        <w:t>- Encrypts entire drives at the operating system level</w:t>
      </w:r>
      <w:r>
        <w:br/>
        <w:t>- Provides strong encryption but no automated lifecycle management</w:t>
      </w:r>
      <w:r>
        <w:br/>
        <w:t>- Requires administrator privileges</w:t>
      </w:r>
      <w:r>
        <w:br/>
        <w:t>- No per-file destruction policies</w:t>
      </w:r>
      <w:r>
        <w:br/>
      </w:r>
      <w:r>
        <w:br/>
        <w:t>Messaging Applications (Signal/Snapchat)</w:t>
      </w:r>
      <w:r>
        <w:br/>
        <w:t>- Implements time-based message deletion</w:t>
      </w:r>
      <w:r>
        <w:br/>
        <w:t>- Consumer-focused, not designed for data science workflows</w:t>
      </w:r>
      <w:r>
        <w:br/>
        <w:t>- Limited to text/media messages</w:t>
      </w:r>
      <w:r>
        <w:br/>
        <w:t>- Not suitable for structured datasets or API credentials</w:t>
      </w:r>
      <w:r>
        <w:br/>
      </w:r>
      <w:r>
        <w:br/>
        <w:t>Cloud Storage Solutions (AWS S3 Lifecycle)</w:t>
      </w:r>
      <w:r>
        <w:br/>
        <w:t>- Provides object lifecycle management and auto-deletion</w:t>
      </w:r>
      <w:r>
        <w:br/>
        <w:t>- Requires internet connectivity and third-party trust</w:t>
      </w:r>
      <w:r>
        <w:br/>
        <w:t>- Not suitable for offline/airgapped environments</w:t>
      </w:r>
      <w:r>
        <w:br/>
        <w:t>- Subscription-based enterprise costs</w:t>
      </w:r>
      <w:r>
        <w:br/>
      </w:r>
      <w:r>
        <w:br/>
        <w:t>Limitations of Existing Systems:</w:t>
      </w:r>
      <w:r>
        <w:br/>
      </w:r>
    </w:p>
    <w:p w14:paraId="1E42FCEC" w14:textId="77777777" w:rsidR="0009740D" w:rsidRDefault="00000000">
      <w:pPr>
        <w:pStyle w:val="ListBullet"/>
      </w:pPr>
      <w:r>
        <w:t>• No R-native integration for data science workflows</w:t>
      </w:r>
    </w:p>
    <w:p w14:paraId="0AEDAF59" w14:textId="77777777" w:rsidR="0009740D" w:rsidRDefault="00000000">
      <w:pPr>
        <w:pStyle w:val="ListBullet"/>
      </w:pPr>
      <w:r>
        <w:t>• Limited or no automated destruction capabilities</w:t>
      </w:r>
    </w:p>
    <w:p w14:paraId="5B6C92FE" w14:textId="77777777" w:rsidR="0009740D" w:rsidRDefault="00000000">
      <w:pPr>
        <w:pStyle w:val="ListBullet"/>
      </w:pPr>
      <w:r>
        <w:t>• Cannot operate offline without cloud dependencies</w:t>
      </w:r>
    </w:p>
    <w:p w14:paraId="6F4FF3CF" w14:textId="77777777" w:rsidR="0009740D" w:rsidRDefault="00000000">
      <w:pPr>
        <w:pStyle w:val="ListBullet"/>
      </w:pPr>
      <w:r>
        <w:t>• No forensic-proof secure deletion guarantees</w:t>
      </w:r>
    </w:p>
    <w:p w14:paraId="69494EB9" w14:textId="77777777" w:rsidR="0009740D" w:rsidRDefault="00000000">
      <w:pPr>
        <w:pStyle w:val="ListBullet"/>
      </w:pPr>
      <w:r>
        <w:t>• Lack coercion-protection mechanisms</w:t>
      </w:r>
    </w:p>
    <w:p w14:paraId="3C5DF93B" w14:textId="77777777" w:rsidR="0009740D" w:rsidRDefault="00000000">
      <w:r>
        <w:br w:type="page"/>
      </w:r>
    </w:p>
    <w:p w14:paraId="7C2F2718" w14:textId="77777777" w:rsidR="0009740D" w:rsidRDefault="00000000">
      <w:pPr>
        <w:pStyle w:val="Heading2"/>
      </w:pPr>
      <w:r>
        <w:rPr>
          <w:rFonts w:ascii="Times New Roman" w:hAnsi="Times New Roman"/>
          <w:sz w:val="28"/>
        </w:rPr>
        <w:lastRenderedPageBreak/>
        <w:t>3.2 Proposed System</w:t>
      </w:r>
    </w:p>
    <w:p w14:paraId="37FBBBAE" w14:textId="77777777" w:rsidR="0009740D" w:rsidRDefault="00000000">
      <w:pPr>
        <w:jc w:val="both"/>
      </w:pPr>
      <w:r>
        <w:t>ZeroTraceFS - Self-Destructing Encrypted File System</w:t>
      </w:r>
      <w:r>
        <w:br/>
      </w:r>
      <w:r>
        <w:br/>
        <w:t>A disk-backed encrypted virtual file system that encrypts all stored data and automatically destroys it based on configurable policies.</w:t>
      </w:r>
      <w:r>
        <w:br/>
      </w:r>
      <w:r>
        <w:br/>
        <w:t>THREE CORE COMPONENTS:</w:t>
      </w:r>
    </w:p>
    <w:p w14:paraId="4F5BD4B5" w14:textId="77777777" w:rsidR="0009740D" w:rsidRDefault="0009740D"/>
    <w:p w14:paraId="10FBFD12" w14:textId="77777777" w:rsidR="0009740D" w:rsidRDefault="00000000">
      <w:r>
        <w:rPr>
          <w:b/>
        </w:rPr>
        <w:t>1. ENCRYPTION SYSTEM</w:t>
      </w:r>
      <w:r>
        <w:rPr>
          <w:b/>
        </w:rPr>
        <w:br/>
      </w:r>
    </w:p>
    <w:p w14:paraId="2E2862CC" w14:textId="77777777" w:rsidR="0009740D" w:rsidRDefault="00000000">
      <w:pPr>
        <w:pStyle w:val="ListBullet"/>
      </w:pPr>
      <w:r>
        <w:t>• AES-256-CBC cipher</w:t>
      </w:r>
    </w:p>
    <w:p w14:paraId="5E62FBFB" w14:textId="77777777" w:rsidR="0009740D" w:rsidRDefault="00000000">
      <w:pPr>
        <w:pStyle w:val="ListBullet"/>
      </w:pPr>
      <w:r>
        <w:t>• PBKDF2 key derivation (100K iterations)</w:t>
      </w:r>
    </w:p>
    <w:p w14:paraId="1669BE27" w14:textId="77777777" w:rsidR="0009740D" w:rsidRDefault="00000000">
      <w:pPr>
        <w:pStyle w:val="ListBullet"/>
      </w:pPr>
      <w:r>
        <w:t>• Unique IV per file per write</w:t>
      </w:r>
    </w:p>
    <w:p w14:paraId="71B09C35" w14:textId="77777777" w:rsidR="0009740D" w:rsidRDefault="00000000">
      <w:pPr>
        <w:pStyle w:val="ListBullet"/>
      </w:pPr>
      <w:r>
        <w:t>• SHA-256 integrity checks</w:t>
      </w:r>
    </w:p>
    <w:p w14:paraId="1F658661" w14:textId="77777777" w:rsidR="0009740D" w:rsidRDefault="0009740D"/>
    <w:p w14:paraId="14E10B16" w14:textId="77777777" w:rsidR="0009740D" w:rsidRDefault="00000000">
      <w:r>
        <w:rPr>
          <w:b/>
        </w:rPr>
        <w:t>2. DESTRUCTION ENGINE</w:t>
      </w:r>
      <w:r>
        <w:rPr>
          <w:b/>
        </w:rPr>
        <w:br/>
      </w:r>
    </w:p>
    <w:p w14:paraId="18730849" w14:textId="77777777" w:rsidR="0009740D" w:rsidRDefault="00000000">
      <w:pPr>
        <w:pStyle w:val="ListBullet"/>
      </w:pPr>
      <w:r>
        <w:t>• 7 independent triggers</w:t>
      </w:r>
    </w:p>
    <w:p w14:paraId="1011A254" w14:textId="77777777" w:rsidR="0009740D" w:rsidRDefault="00000000">
      <w:pPr>
        <w:pStyle w:val="ListBullet"/>
      </w:pPr>
      <w:r>
        <w:t>• Time-based, access-based</w:t>
      </w:r>
    </w:p>
    <w:p w14:paraId="0F8D20C6" w14:textId="77777777" w:rsidR="0009740D" w:rsidRDefault="00000000">
      <w:pPr>
        <w:pStyle w:val="ListBullet"/>
      </w:pPr>
      <w:r>
        <w:t>• Authentication-based</w:t>
      </w:r>
    </w:p>
    <w:p w14:paraId="342EFE82" w14:textId="77777777" w:rsidR="0009740D" w:rsidRDefault="00000000">
      <w:pPr>
        <w:pStyle w:val="ListBullet"/>
      </w:pPr>
      <w:r>
        <w:t>• Coercion protection (duress)</w:t>
      </w:r>
    </w:p>
    <w:p w14:paraId="09E68C02" w14:textId="77777777" w:rsidR="0009740D" w:rsidRDefault="0009740D"/>
    <w:p w14:paraId="6C95E6D7" w14:textId="77777777" w:rsidR="0009740D" w:rsidRDefault="00000000">
      <w:r>
        <w:rPr>
          <w:b/>
        </w:rPr>
        <w:t>3. SECURE WIPE PROTOCOL</w:t>
      </w:r>
      <w:r>
        <w:rPr>
          <w:b/>
        </w:rPr>
        <w:br/>
      </w:r>
    </w:p>
    <w:p w14:paraId="4DC5B633" w14:textId="77777777" w:rsidR="0009740D" w:rsidRDefault="00000000">
      <w:pPr>
        <w:pStyle w:val="ListBullet"/>
      </w:pPr>
      <w:r>
        <w:t>• 4-pass disk overwrite</w:t>
      </w:r>
    </w:p>
    <w:p w14:paraId="34EB922D" w14:textId="77777777" w:rsidR="0009740D" w:rsidRDefault="00000000">
      <w:pPr>
        <w:pStyle w:val="ListBullet"/>
      </w:pPr>
      <w:r>
        <w:t>• 3x random + 1x zeros</w:t>
      </w:r>
    </w:p>
    <w:p w14:paraId="4C53A568" w14:textId="77777777" w:rsidR="0009740D" w:rsidRDefault="00000000">
      <w:pPr>
        <w:pStyle w:val="ListBullet"/>
      </w:pPr>
      <w:r>
        <w:t>• Key destruction → File deletion</w:t>
      </w:r>
    </w:p>
    <w:p w14:paraId="3FFD778C" w14:textId="77777777" w:rsidR="0009740D" w:rsidRDefault="0009740D"/>
    <w:p w14:paraId="79E01DDB" w14:textId="77777777" w:rsidR="0009740D" w:rsidRDefault="00000000">
      <w:r>
        <w:rPr>
          <w:b/>
        </w:rPr>
        <w:t>System Benefits:</w:t>
      </w:r>
    </w:p>
    <w:p w14:paraId="25E65F42" w14:textId="77777777" w:rsidR="0009740D" w:rsidRDefault="00000000">
      <w:pPr>
        <w:pStyle w:val="ListBullet"/>
      </w:pPr>
      <w:r>
        <w:t>✓ Encrypted Disk Storage</w:t>
      </w:r>
    </w:p>
    <w:p w14:paraId="11E134D5" w14:textId="77777777" w:rsidR="0009740D" w:rsidRDefault="00000000">
      <w:pPr>
        <w:pStyle w:val="ListBullet"/>
      </w:pPr>
      <w:r>
        <w:t>✓ Automatic Lifecycle</w:t>
      </w:r>
    </w:p>
    <w:p w14:paraId="07B4784B" w14:textId="77777777" w:rsidR="0009740D" w:rsidRDefault="00000000">
      <w:pPr>
        <w:pStyle w:val="ListBullet"/>
      </w:pPr>
      <w:r>
        <w:t>✓ Forensic-Proof Delete</w:t>
      </w:r>
    </w:p>
    <w:p w14:paraId="31778F77" w14:textId="77777777" w:rsidR="0009740D" w:rsidRDefault="00000000">
      <w:pPr>
        <w:pStyle w:val="ListBullet"/>
      </w:pPr>
      <w:r>
        <w:lastRenderedPageBreak/>
        <w:t>✓ R Integration</w:t>
      </w:r>
    </w:p>
    <w:p w14:paraId="52C7A73D" w14:textId="77777777" w:rsidR="0009740D" w:rsidRDefault="00000000">
      <w:pPr>
        <w:pStyle w:val="ListBullet"/>
      </w:pPr>
      <w:r>
        <w:t>✓ GDPR/HIPAA Ready</w:t>
      </w:r>
    </w:p>
    <w:p w14:paraId="5067B549" w14:textId="77777777" w:rsidR="0009740D" w:rsidRDefault="00000000">
      <w:r>
        <w:br w:type="page"/>
      </w:r>
    </w:p>
    <w:p w14:paraId="35A2A177" w14:textId="77777777" w:rsidR="0009740D" w:rsidRDefault="00000000">
      <w:pPr>
        <w:pStyle w:val="Heading2"/>
      </w:pPr>
      <w:r>
        <w:rPr>
          <w:rFonts w:ascii="Times New Roman" w:hAnsi="Times New Roman"/>
          <w:sz w:val="28"/>
        </w:rPr>
        <w:lastRenderedPageBreak/>
        <w:t>7 Self-Destruct Triggers</w:t>
      </w:r>
    </w:p>
    <w:p w14:paraId="3B1913F1" w14:textId="77777777" w:rsidR="0009740D" w:rsidRDefault="00000000">
      <w:pPr>
        <w:jc w:val="center"/>
      </w:pPr>
      <w:r>
        <w:rPr>
          <w:b/>
        </w:rPr>
        <w:t>Any single trigger firing causes an immediate, irrecoverable secure wipe of the affected data.</w:t>
      </w:r>
    </w:p>
    <w:p w14:paraId="4C1EE9DA" w14:textId="77777777" w:rsidR="0009740D" w:rsidRDefault="0009740D"/>
    <w:p w14:paraId="58FE4036" w14:textId="77777777" w:rsidR="0009740D" w:rsidRDefault="00000000">
      <w:r>
        <w:rPr>
          <w:b/>
        </w:rPr>
        <w:t>01. Per-File TTL</w:t>
      </w:r>
      <w:r>
        <w:rPr>
          <w:b/>
        </w:rPr>
        <w:br/>
      </w:r>
      <w:r>
        <w:t>Fires when: File age exceeds configured lifetime</w:t>
      </w:r>
      <w:r>
        <w:br/>
      </w:r>
      <w:r>
        <w:rPr>
          <w:color w:val="808080"/>
        </w:rPr>
        <w:t>Example: Temp credential expires after 5 min</w:t>
      </w:r>
    </w:p>
    <w:p w14:paraId="2CF246AA" w14:textId="77777777" w:rsidR="0009740D" w:rsidRDefault="00000000">
      <w:r>
        <w:rPr>
          <w:b/>
        </w:rPr>
        <w:t>02. Read Limit</w:t>
      </w:r>
      <w:r>
        <w:rPr>
          <w:b/>
        </w:rPr>
        <w:br/>
      </w:r>
      <w:r>
        <w:t>Fires when: File has been read N times</w:t>
      </w:r>
      <w:r>
        <w:br/>
      </w:r>
      <w:r>
        <w:rPr>
          <w:color w:val="808080"/>
        </w:rPr>
        <w:t>Example: One-time password self-destructs after use</w:t>
      </w:r>
    </w:p>
    <w:p w14:paraId="658DA293" w14:textId="77777777" w:rsidR="0009740D" w:rsidRDefault="00000000">
      <w:r>
        <w:rPr>
          <w:b/>
        </w:rPr>
        <w:t>03. Date Deadline</w:t>
      </w:r>
      <w:r>
        <w:rPr>
          <w:b/>
        </w:rPr>
        <w:br/>
      </w:r>
      <w:r>
        <w:t>Fires when: A specific calendar date is reached</w:t>
      </w:r>
      <w:r>
        <w:br/>
      </w:r>
      <w:r>
        <w:rPr>
          <w:color w:val="808080"/>
        </w:rPr>
        <w:t>Example: Research data expires at project end</w:t>
      </w:r>
    </w:p>
    <w:p w14:paraId="05A2D1CC" w14:textId="77777777" w:rsidR="0009740D" w:rsidRDefault="00000000">
      <w:r>
        <w:rPr>
          <w:b/>
        </w:rPr>
        <w:t>04. Global TTL</w:t>
      </w:r>
      <w:r>
        <w:rPr>
          <w:b/>
        </w:rPr>
        <w:br/>
      </w:r>
      <w:r>
        <w:t>Fires when: The whole container ages out</w:t>
      </w:r>
      <w:r>
        <w:br/>
      </w:r>
      <w:r>
        <w:rPr>
          <w:color w:val="808080"/>
        </w:rPr>
        <w:t>Example: Session wiped automatically at day's end</w:t>
      </w:r>
    </w:p>
    <w:p w14:paraId="52574444" w14:textId="77777777" w:rsidR="0009740D" w:rsidRDefault="00000000">
      <w:r>
        <w:rPr>
          <w:b/>
        </w:rPr>
        <w:t>05. Failed Auth</w:t>
      </w:r>
      <w:r>
        <w:rPr>
          <w:b/>
        </w:rPr>
        <w:br/>
      </w:r>
      <w:r>
        <w:t>Fires when: N consecutive wrong passwords entered</w:t>
      </w:r>
      <w:r>
        <w:br/>
      </w:r>
      <w:r>
        <w:rPr>
          <w:color w:val="808080"/>
        </w:rPr>
        <w:t>Example: Brute-force attack triggers total wipe</w:t>
      </w:r>
    </w:p>
    <w:p w14:paraId="78E2D7A4" w14:textId="77777777" w:rsidR="0009740D" w:rsidRDefault="00000000">
      <w:r>
        <w:rPr>
          <w:b/>
        </w:rPr>
        <w:t>06. Duress Password</w:t>
      </w:r>
      <w:r>
        <w:rPr>
          <w:b/>
        </w:rPr>
        <w:br/>
      </w:r>
      <w:r>
        <w:t>Fires when: Special "panic" password is entered</w:t>
      </w:r>
      <w:r>
        <w:br/>
      </w:r>
      <w:r>
        <w:rPr>
          <w:color w:val="808080"/>
        </w:rPr>
        <w:t>Example: Coercion attempt causes silent wipe</w:t>
      </w:r>
    </w:p>
    <w:p w14:paraId="3177A0D8" w14:textId="77777777" w:rsidR="0009740D" w:rsidRDefault="00000000">
      <w:r>
        <w:rPr>
          <w:b/>
        </w:rPr>
        <w:t>07. Dead Man's Switch</w:t>
      </w:r>
      <w:r>
        <w:rPr>
          <w:b/>
        </w:rPr>
        <w:br/>
      </w:r>
      <w:r>
        <w:t>Fires when: Owner misses a scheduled check-in</w:t>
      </w:r>
      <w:r>
        <w:br/>
      </w:r>
      <w:r>
        <w:rPr>
          <w:color w:val="808080"/>
        </w:rPr>
        <w:t>Example: Unattended server data self-destructs</w:t>
      </w:r>
    </w:p>
    <w:p w14:paraId="55625875" w14:textId="77777777" w:rsidR="0009740D" w:rsidRDefault="0009740D"/>
    <w:p w14:paraId="38E8601D" w14:textId="77777777" w:rsidR="0009740D" w:rsidRDefault="00000000">
      <w:r>
        <w:rPr>
          <w:b/>
        </w:rPr>
        <w:t>Note: All 7 triggers work independently. When ANY one activates, the secure wipe protocol executes immediately.</w:t>
      </w:r>
    </w:p>
    <w:p w14:paraId="45BC09AF" w14:textId="77777777" w:rsidR="0009740D" w:rsidRDefault="00000000">
      <w:r>
        <w:br w:type="page"/>
      </w:r>
    </w:p>
    <w:p w14:paraId="59CC4D8C" w14:textId="77777777" w:rsidR="0009740D" w:rsidRDefault="00000000">
      <w:pPr>
        <w:pStyle w:val="Heading2"/>
      </w:pPr>
      <w:r>
        <w:rPr>
          <w:rFonts w:ascii="Times New Roman" w:hAnsi="Times New Roman"/>
          <w:sz w:val="28"/>
        </w:rPr>
        <w:lastRenderedPageBreak/>
        <w:t>Secure Wipe Protocol</w:t>
      </w:r>
    </w:p>
    <w:p w14:paraId="0DC7DEEF" w14:textId="77777777" w:rsidR="0009740D" w:rsidRDefault="00000000">
      <w:pPr>
        <w:jc w:val="both"/>
      </w:pPr>
      <w:r>
        <w:t>Multi-Pass Disk Erasure Process</w:t>
      </w:r>
      <w:r>
        <w:br/>
      </w:r>
      <w:r>
        <w:br/>
        <w:t>WHY SECURE WIPE?</w:t>
      </w:r>
      <w:r>
        <w:br/>
        <w:t>Standard deletion only removes a directory pointer — the raw bytes remain on disk. Forensic tools can recover "deleted" files. ZeroTraceFS uses a 4-pass cryptographic wipe that makes recovery virtually impossible.</w:t>
      </w:r>
      <w:r>
        <w:br/>
      </w:r>
      <w:r>
        <w:br/>
        <w:t>4-PASS OVERWRITE PROTOCOL:</w:t>
      </w:r>
    </w:p>
    <w:p w14:paraId="47C03FF4" w14:textId="77777777" w:rsidR="0009740D" w:rsidRDefault="00000000">
      <w:r>
        <w:rPr>
          <w:b/>
        </w:rPr>
        <w:t>PASS 1 - Random Bytes</w:t>
      </w:r>
      <w:r>
        <w:rPr>
          <w:b/>
        </w:rPr>
        <w:br/>
      </w:r>
      <w:r>
        <w:t>Overwrite file with crypto random data, flush to disk</w:t>
      </w:r>
      <w:r>
        <w:br/>
      </w:r>
      <w:r>
        <w:rPr>
          <w:color w:val="646464"/>
          <w:sz w:val="22"/>
        </w:rPr>
        <w:t>0x7F 0xA2 0x3E...</w:t>
      </w:r>
    </w:p>
    <w:p w14:paraId="35625845" w14:textId="77777777" w:rsidR="0009740D" w:rsidRDefault="00000000">
      <w:r>
        <w:rPr>
          <w:b/>
        </w:rPr>
        <w:t>PASS 2 - Random Bytes</w:t>
      </w:r>
      <w:r>
        <w:rPr>
          <w:b/>
        </w:rPr>
        <w:br/>
      </w:r>
      <w:r>
        <w:t>Second random overwrite to break patterns, flush to disk</w:t>
      </w:r>
      <w:r>
        <w:br/>
      </w:r>
      <w:r>
        <w:rPr>
          <w:color w:val="646464"/>
          <w:sz w:val="22"/>
        </w:rPr>
        <w:t>0x1C 0xB9 0x55...</w:t>
      </w:r>
    </w:p>
    <w:p w14:paraId="18E126BC" w14:textId="77777777" w:rsidR="0009740D" w:rsidRDefault="00000000">
      <w:r>
        <w:rPr>
          <w:b/>
        </w:rPr>
        <w:t>PASS 3 - Random Bytes</w:t>
      </w:r>
      <w:r>
        <w:rPr>
          <w:b/>
        </w:rPr>
        <w:br/>
      </w:r>
      <w:r>
        <w:t>Third random overwrite for full scramble, flush</w:t>
      </w:r>
      <w:r>
        <w:br/>
      </w:r>
      <w:r>
        <w:rPr>
          <w:color w:val="646464"/>
          <w:sz w:val="22"/>
        </w:rPr>
        <w:t>0xE4 0x08 0xD1...</w:t>
      </w:r>
    </w:p>
    <w:p w14:paraId="1097C1B5" w14:textId="77777777" w:rsidR="0009740D" w:rsidRDefault="00000000">
      <w:r>
        <w:rPr>
          <w:b/>
        </w:rPr>
        <w:t>PASS 4 - Zero Fill</w:t>
      </w:r>
      <w:r>
        <w:rPr>
          <w:b/>
        </w:rPr>
        <w:br/>
      </w:r>
      <w:r>
        <w:t>Final zero overwrite clean state, flush, then DELETE file</w:t>
      </w:r>
      <w:r>
        <w:br/>
      </w:r>
      <w:r>
        <w:rPr>
          <w:color w:val="646464"/>
          <w:sz w:val="22"/>
        </w:rPr>
        <w:t>0x00 0x00 0x00...</w:t>
      </w:r>
    </w:p>
    <w:p w14:paraId="28EEF434" w14:textId="77777777" w:rsidR="0009740D" w:rsidRDefault="0009740D"/>
    <w:p w14:paraId="721B3240" w14:textId="77777777" w:rsidR="0009740D" w:rsidRDefault="00000000">
      <w:r>
        <w:rPr>
          <w:b/>
        </w:rPr>
        <w:t>THEN: Destroy encryption key → PBKDF2 Salt → All IVs → File Metadata → File Deletion</w:t>
      </w:r>
    </w:p>
    <w:p w14:paraId="1863A668" w14:textId="77777777" w:rsidR="0009740D" w:rsidRDefault="00000000">
      <w:r>
        <w:br w:type="page"/>
      </w:r>
    </w:p>
    <w:p w14:paraId="41F39FA6" w14:textId="77777777" w:rsidR="0009740D" w:rsidRDefault="00000000">
      <w:pPr>
        <w:pStyle w:val="Heading2"/>
      </w:pPr>
      <w:r>
        <w:rPr>
          <w:rFonts w:ascii="Times New Roman" w:hAnsi="Times New Roman"/>
          <w:sz w:val="28"/>
        </w:rPr>
        <w:lastRenderedPageBreak/>
        <w:t>3.3 Software Requirement Specification</w:t>
      </w:r>
    </w:p>
    <w:p w14:paraId="3A40822A" w14:textId="77777777" w:rsidR="0009740D" w:rsidRDefault="00000000">
      <w:pPr>
        <w:pStyle w:val="Heading3"/>
      </w:pPr>
      <w:r>
        <w:rPr>
          <w:rFonts w:ascii="Times New Roman" w:hAnsi="Times New Roman"/>
          <w:sz w:val="26"/>
        </w:rPr>
        <w:t>3.3.1 Hardware Requirements</w:t>
      </w:r>
    </w:p>
    <w:p w14:paraId="57CE5D73" w14:textId="77777777" w:rsidR="0009740D" w:rsidRDefault="00000000">
      <w:r>
        <w:t>Minimum System Requirements:</w:t>
      </w:r>
      <w:r>
        <w:br/>
        <w:t>• Operating System: Windows 10+, macOS 10.15+, or Ubuntu 18.04+</w:t>
      </w:r>
      <w:r>
        <w:br/>
        <w:t>• RAM: 512 MB minimum</w:t>
      </w:r>
      <w:r>
        <w:br/>
        <w:t>• Disk Space: 100 MB for installation and working directory</w:t>
      </w:r>
      <w:r>
        <w:br/>
        <w:t>• Network: Not required (fully offline capable)</w:t>
      </w:r>
      <w:r>
        <w:br/>
        <w:t>• Privileges: No administrator rights required</w:t>
      </w:r>
    </w:p>
    <w:p w14:paraId="22E3D69A" w14:textId="77777777" w:rsidR="0009740D" w:rsidRDefault="00000000">
      <w:pPr>
        <w:pStyle w:val="Heading3"/>
      </w:pPr>
      <w:r>
        <w:rPr>
          <w:rFonts w:ascii="Times New Roman" w:hAnsi="Times New Roman"/>
          <w:sz w:val="26"/>
        </w:rPr>
        <w:t>3.3.2 Software Requirements</w:t>
      </w:r>
    </w:p>
    <w:p w14:paraId="19AC92E9" w14:textId="77777777" w:rsidR="0009740D" w:rsidRDefault="00000000">
      <w:r>
        <w:rPr>
          <w:b/>
        </w:rPr>
        <w:t>R 4.0+</w:t>
      </w:r>
      <w:r>
        <w:rPr>
          <w:b/>
        </w:rPr>
        <w:br/>
      </w:r>
      <w:r>
        <w:rPr>
          <w:b/>
          <w:color w:val="0064C8"/>
        </w:rPr>
        <w:t>Core Language</w:t>
      </w:r>
      <w:r>
        <w:rPr>
          <w:b/>
          <w:color w:val="0064C8"/>
        </w:rPr>
        <w:br/>
      </w:r>
      <w:r>
        <w:t>Primary implementation language. Direct integration with data science workflows. Cross-platform support.</w:t>
      </w:r>
      <w:r>
        <w:br/>
      </w:r>
      <w:r>
        <w:rPr>
          <w:color w:val="646464"/>
          <w:sz w:val="22"/>
        </w:rPr>
        <w:t>Installation: Pre-installed or CRAN</w:t>
      </w:r>
    </w:p>
    <w:p w14:paraId="0C8CBAA2" w14:textId="77777777" w:rsidR="0009740D" w:rsidRDefault="00000000">
      <w:r>
        <w:rPr>
          <w:b/>
        </w:rPr>
        <w:t>R6 Package</w:t>
      </w:r>
      <w:r>
        <w:rPr>
          <w:b/>
        </w:rPr>
        <w:br/>
      </w:r>
      <w:r>
        <w:rPr>
          <w:b/>
          <w:color w:val="0064C8"/>
        </w:rPr>
        <w:t>OOP Framework</w:t>
      </w:r>
      <w:r>
        <w:rPr>
          <w:b/>
          <w:color w:val="0064C8"/>
        </w:rPr>
        <w:br/>
      </w:r>
      <w:r>
        <w:t>Reference semantics for mutable state. Encapsulates keys, file tree, and audit logs in single object.</w:t>
      </w:r>
      <w:r>
        <w:br/>
      </w:r>
      <w:r>
        <w:rPr>
          <w:color w:val="646464"/>
          <w:sz w:val="22"/>
        </w:rPr>
        <w:t>Installation: install.packages('R6')</w:t>
      </w:r>
    </w:p>
    <w:p w14:paraId="0DE07EFE" w14:textId="77777777" w:rsidR="0009740D" w:rsidRDefault="00000000">
      <w:r>
        <w:rPr>
          <w:b/>
        </w:rPr>
        <w:t>openssl</w:t>
      </w:r>
      <w:r>
        <w:rPr>
          <w:b/>
        </w:rPr>
        <w:br/>
      </w:r>
      <w:r>
        <w:rPr>
          <w:b/>
          <w:color w:val="0064C8"/>
        </w:rPr>
        <w:t>Cryptography</w:t>
      </w:r>
      <w:r>
        <w:rPr>
          <w:b/>
          <w:color w:val="0064C8"/>
        </w:rPr>
        <w:br/>
      </w:r>
      <w:r>
        <w:t>AES-256-CBC encryption/decryption. PBKDF2 key derivation (100K iterations). Secure random number generation.</w:t>
      </w:r>
      <w:r>
        <w:br/>
      </w:r>
      <w:r>
        <w:rPr>
          <w:color w:val="646464"/>
          <w:sz w:val="22"/>
        </w:rPr>
        <w:t>Installation: install.packages('openssl')</w:t>
      </w:r>
    </w:p>
    <w:p w14:paraId="78749B34" w14:textId="77777777" w:rsidR="0009740D" w:rsidRDefault="00000000">
      <w:r>
        <w:rPr>
          <w:b/>
        </w:rPr>
        <w:t>digest</w:t>
      </w:r>
      <w:r>
        <w:rPr>
          <w:b/>
        </w:rPr>
        <w:br/>
      </w:r>
      <w:r>
        <w:rPr>
          <w:b/>
          <w:color w:val="0064C8"/>
        </w:rPr>
        <w:t>Hashing</w:t>
      </w:r>
      <w:r>
        <w:rPr>
          <w:b/>
          <w:color w:val="0064C8"/>
        </w:rPr>
        <w:br/>
      </w:r>
      <w:r>
        <w:t>SHA-256 hashing for passwords and data integrity verification. Lightweight and reliable.</w:t>
      </w:r>
      <w:r>
        <w:br/>
      </w:r>
      <w:r>
        <w:rPr>
          <w:color w:val="646464"/>
          <w:sz w:val="22"/>
        </w:rPr>
        <w:t>Installation: install.packages('digest')</w:t>
      </w:r>
    </w:p>
    <w:p w14:paraId="2C731E4A" w14:textId="77777777" w:rsidR="0009740D" w:rsidRDefault="0009740D"/>
    <w:p w14:paraId="575DD539" w14:textId="77777777" w:rsidR="0009740D" w:rsidRDefault="00000000">
      <w:pPr>
        <w:jc w:val="center"/>
      </w:pPr>
      <w:r>
        <w:rPr>
          <w:b/>
          <w:sz w:val="22"/>
        </w:rPr>
        <w:t>System Requirements Summary:</w:t>
      </w:r>
      <w:r>
        <w:rPr>
          <w:b/>
          <w:sz w:val="22"/>
        </w:rPr>
        <w:br/>
        <w:t>Windows 10+ | macOS 10.15+ | Ubuntu 18.04+ | RAM: 512MB | Disk: 100MB+ | No internet | No admin rights</w:t>
      </w:r>
    </w:p>
    <w:p w14:paraId="45C9CB77" w14:textId="77777777" w:rsidR="0009740D" w:rsidRDefault="00000000">
      <w:r>
        <w:br w:type="page"/>
      </w:r>
    </w:p>
    <w:p w14:paraId="698F7350" w14:textId="77777777" w:rsidR="0009740D" w:rsidRDefault="00000000">
      <w:pPr>
        <w:pStyle w:val="Heading1"/>
      </w:pPr>
      <w:r>
        <w:rPr>
          <w:rFonts w:ascii="Times New Roman" w:hAnsi="Times New Roman"/>
          <w:sz w:val="32"/>
        </w:rPr>
        <w:lastRenderedPageBreak/>
        <w:t>4. IMPLEMENTATION</w:t>
      </w:r>
    </w:p>
    <w:p w14:paraId="3F47B129" w14:textId="77777777" w:rsidR="0009740D" w:rsidRDefault="00000000">
      <w:pPr>
        <w:pStyle w:val="Heading2"/>
      </w:pPr>
      <w:r>
        <w:rPr>
          <w:rFonts w:ascii="Times New Roman" w:hAnsi="Times New Roman"/>
          <w:sz w:val="28"/>
        </w:rPr>
        <w:t>4.1 Module Description</w:t>
      </w:r>
    </w:p>
    <w:p w14:paraId="3C64375B" w14:textId="77777777" w:rsidR="0009740D" w:rsidRDefault="00000000">
      <w:r>
        <w:t>System Architecture</w:t>
      </w:r>
      <w:r>
        <w:br/>
      </w:r>
      <w:r>
        <w:br/>
        <w:t>The Self-Destructing Encrypted File System is built using a layered architecture:</w:t>
      </w:r>
      <w:r>
        <w:br/>
      </w:r>
      <w:r>
        <w:br/>
        <w:t>USER INTERFACE LAYER</w:t>
      </w:r>
      <w:r>
        <w:br/>
        <w:t>• write() - Store encrypted data</w:t>
      </w:r>
      <w:r>
        <w:br/>
        <w:t>• read() - Retrieve and decrypt data</w:t>
      </w:r>
      <w:r>
        <w:br/>
        <w:t>• list_files() - List stored files</w:t>
      </w:r>
      <w:r>
        <w:br/>
        <w:t>• delete() - Manually delete files</w:t>
      </w:r>
      <w:r>
        <w:br/>
        <w:t>• destroy() - Trigger complete wipe</w:t>
      </w:r>
      <w:r>
        <w:br/>
        <w:t>• save_container() - Persist to disk</w:t>
      </w:r>
      <w:r>
        <w:br/>
      </w:r>
      <w:r>
        <w:br/>
        <w:t>CORE PROCESSING LAYER</w:t>
      </w:r>
      <w:r>
        <w:br/>
      </w:r>
      <w:r>
        <w:br/>
        <w:t>AUTH ENGINE</w:t>
      </w:r>
      <w:r>
        <w:br/>
        <w:t>• Password verification</w:t>
      </w:r>
      <w:r>
        <w:br/>
        <w:t>• Key derivation (PBKDF2)</w:t>
      </w:r>
      <w:r>
        <w:br/>
        <w:t>• Salt management</w:t>
      </w:r>
      <w:r>
        <w:br/>
      </w:r>
      <w:r>
        <w:br/>
        <w:t>CRYPTO ENGINE</w:t>
      </w:r>
      <w:r>
        <w:br/>
        <w:t>• AES-256-CBC encrypt/decrypt</w:t>
      </w:r>
      <w:r>
        <w:br/>
        <w:t>• IV generation per file</w:t>
      </w:r>
      <w:r>
        <w:br/>
        <w:t>• Data serialization</w:t>
      </w:r>
      <w:r>
        <w:br/>
      </w:r>
      <w:r>
        <w:br/>
        <w:t>DESTRUCT ENGINE</w:t>
      </w:r>
      <w:r>
        <w:br/>
        <w:t>• Trigger monitoring</w:t>
      </w:r>
      <w:r>
        <w:br/>
        <w:t>• Policy enforcement</w:t>
      </w:r>
      <w:r>
        <w:br/>
        <w:t>• Wipe execution</w:t>
      </w:r>
      <w:r>
        <w:br/>
      </w:r>
      <w:r>
        <w:br/>
        <w:t>ENCRYPTED VIRTUAL FILE TREE</w:t>
      </w:r>
      <w:r>
        <w:br/>
        <w:t>• Encrypted nodes</w:t>
      </w:r>
      <w:r>
        <w:br/>
        <w:t>• Per-file TTL</w:t>
      </w:r>
      <w:r>
        <w:br/>
        <w:t>• Read counters</w:t>
      </w:r>
      <w:r>
        <w:br/>
        <w:t>• Deadlines</w:t>
      </w:r>
      <w:r>
        <w:br/>
        <w:t>• Checksums</w:t>
      </w:r>
      <w:r>
        <w:br/>
      </w:r>
      <w:r>
        <w:br/>
        <w:t>SUPPORT MODULES</w:t>
      </w:r>
      <w:r>
        <w:br/>
      </w:r>
      <w:r>
        <w:lastRenderedPageBreak/>
        <w:t>• Container I/O - Save/load encrypted state</w:t>
      </w:r>
      <w:r>
        <w:br/>
        <w:t>• Integrity Check - SHA-256 hash verification</w:t>
      </w:r>
      <w:r>
        <w:br/>
        <w:t>• Audit Logger - Operation tracking</w:t>
      </w:r>
      <w:r>
        <w:br/>
        <w:t>• Memory Manager - Secure allocation</w:t>
      </w:r>
    </w:p>
    <w:p w14:paraId="6BAC6025" w14:textId="77777777" w:rsidR="0009740D" w:rsidRDefault="00000000">
      <w:r>
        <w:br w:type="page"/>
      </w:r>
    </w:p>
    <w:p w14:paraId="4EF14D39" w14:textId="77777777" w:rsidR="0009740D" w:rsidRDefault="00000000">
      <w:pPr>
        <w:pStyle w:val="Heading2"/>
      </w:pPr>
      <w:r>
        <w:rPr>
          <w:rFonts w:ascii="Times New Roman" w:hAnsi="Times New Roman"/>
          <w:sz w:val="28"/>
        </w:rPr>
        <w:lastRenderedPageBreak/>
        <w:t>4.2 Introduction to Technologies Used</w:t>
      </w:r>
    </w:p>
    <w:p w14:paraId="1A2C5F32" w14:textId="77777777" w:rsidR="0009740D" w:rsidRDefault="00000000">
      <w:r>
        <w:t>R Programming Language (4.0+)</w:t>
      </w:r>
      <w:r>
        <w:br/>
      </w:r>
      <w:r>
        <w:br/>
        <w:t>R serves as the foundation for this project, providing:</w:t>
      </w:r>
      <w:r>
        <w:br/>
        <w:t>• Object-oriented programming via R6 classes</w:t>
      </w:r>
      <w:r>
        <w:br/>
        <w:t>• Native integration with data science workflows</w:t>
      </w:r>
      <w:r>
        <w:br/>
        <w:t>• Cross-platform compatibility</w:t>
      </w:r>
      <w:r>
        <w:br/>
        <w:t>• Rich ecosystem of cryptographic packages</w:t>
      </w:r>
      <w:r>
        <w:br/>
      </w:r>
      <w:r>
        <w:br/>
        <w:t>R6 Object System</w:t>
      </w:r>
      <w:r>
        <w:br/>
      </w:r>
      <w:r>
        <w:br/>
        <w:t>R6 provides reference semantics enabling:</w:t>
      </w:r>
      <w:r>
        <w:br/>
        <w:t>• Mutable state management for encryption keys</w:t>
      </w:r>
      <w:r>
        <w:br/>
        <w:t>• Encapsulation of file tree and audit logs</w:t>
      </w:r>
      <w:r>
        <w:br/>
        <w:t>• Clean object-oriented design patterns</w:t>
      </w:r>
      <w:r>
        <w:br/>
      </w:r>
      <w:r>
        <w:br/>
        <w:t>OpenSSL Library (via openssl package)</w:t>
      </w:r>
      <w:r>
        <w:br/>
      </w:r>
      <w:r>
        <w:br/>
        <w:t>OpenSSL provides cryptographic primitives:</w:t>
      </w:r>
      <w:r>
        <w:br/>
        <w:t>• AES-256-CBC: Symmetric encryption algorithm</w:t>
      </w:r>
      <w:r>
        <w:br/>
        <w:t>• PBKDF2: Password-based key derivation with 100,000 iterations</w:t>
      </w:r>
      <w:r>
        <w:br/>
        <w:t>• Secure RNG: Cryptographically secure random number generation</w:t>
      </w:r>
      <w:r>
        <w:br/>
      </w:r>
      <w:r>
        <w:br/>
        <w:t>Digest Package</w:t>
      </w:r>
      <w:r>
        <w:br/>
      </w:r>
      <w:r>
        <w:br/>
        <w:t>Used for cryptographic hashing:</w:t>
      </w:r>
      <w:r>
        <w:br/>
        <w:t>• SHA-256: Data integrity verification</w:t>
      </w:r>
      <w:r>
        <w:br/>
        <w:t>• Password hashing</w:t>
      </w:r>
      <w:r>
        <w:br/>
        <w:t>• File content checksums</w:t>
      </w:r>
      <w:r>
        <w:br/>
      </w:r>
      <w:r>
        <w:br/>
        <w:t>Key Cryptographic Concepts</w:t>
      </w:r>
      <w:r>
        <w:br/>
      </w:r>
      <w:r>
        <w:br/>
        <w:t>AES-256-CBC Encryption:</w:t>
      </w:r>
      <w:r>
        <w:br/>
        <w:t>• 256-bit key size (military-grade)</w:t>
      </w:r>
      <w:r>
        <w:br/>
        <w:t>• Cipher Block Chaining mode</w:t>
      </w:r>
      <w:r>
        <w:br/>
        <w:t>• Requires initialization vector (IV) per encryption operation</w:t>
      </w:r>
      <w:r>
        <w:br/>
      </w:r>
      <w:r>
        <w:br/>
        <w:t>PBKDF2 Key Derivation:</w:t>
      </w:r>
      <w:r>
        <w:br/>
        <w:t>• Password-Based Key Derivation Function 2</w:t>
      </w:r>
      <w:r>
        <w:br/>
        <w:t>• 100,000 iterations to slow brute-force attacks</w:t>
      </w:r>
      <w:r>
        <w:br/>
      </w:r>
      <w:r>
        <w:lastRenderedPageBreak/>
        <w:t>• Generates encryption keys from user passwords</w:t>
      </w:r>
      <w:r>
        <w:br/>
      </w:r>
      <w:r>
        <w:br/>
        <w:t>Multi-Pass Secure Deletion:</w:t>
      </w:r>
      <w:r>
        <w:br/>
        <w:t>• Overwrites data multiple times</w:t>
      </w:r>
      <w:r>
        <w:br/>
        <w:t>• Prevents forensic recovery</w:t>
      </w:r>
      <w:r>
        <w:br/>
        <w:t>• Follows DoD 5220.22-M standard concepts</w:t>
      </w:r>
    </w:p>
    <w:p w14:paraId="334CD2B0" w14:textId="77777777" w:rsidR="0009740D" w:rsidRDefault="00000000">
      <w:r>
        <w:br w:type="page"/>
      </w:r>
    </w:p>
    <w:p w14:paraId="253B7564" w14:textId="77777777" w:rsidR="0009740D" w:rsidRDefault="00000000">
      <w:pPr>
        <w:pStyle w:val="Heading2"/>
      </w:pPr>
      <w:r>
        <w:rPr>
          <w:rFonts w:ascii="Times New Roman" w:hAnsi="Times New Roman"/>
          <w:sz w:val="28"/>
        </w:rPr>
        <w:lastRenderedPageBreak/>
        <w:t>4.3 Sample Code</w:t>
      </w:r>
    </w:p>
    <w:p w14:paraId="751353CB" w14:textId="77777777" w:rsidR="0009740D" w:rsidRDefault="00000000">
      <w:r>
        <w:rPr>
          <w:b/>
        </w:rPr>
        <w:t>Creating and Initializing the Filesystem</w:t>
      </w:r>
      <w:r>
        <w:rPr>
          <w:b/>
        </w:rPr>
        <w:br/>
      </w:r>
      <w:r>
        <w:rPr>
          <w:b/>
        </w:rPr>
        <w:br/>
      </w:r>
    </w:p>
    <w:p w14:paraId="0182841E" w14:textId="77777777" w:rsidR="0009740D" w:rsidRDefault="00000000">
      <w:pPr>
        <w:pStyle w:val="NoSpacing"/>
      </w:pPr>
      <w:r>
        <w:rPr>
          <w:rFonts w:ascii="Courier New" w:hAnsi="Courier New"/>
          <w:sz w:val="20"/>
        </w:rPr>
        <w:t>library(R6)</w:t>
      </w:r>
      <w:r>
        <w:rPr>
          <w:rFonts w:ascii="Courier New" w:hAnsi="Courier New"/>
          <w:sz w:val="20"/>
        </w:rPr>
        <w:br/>
        <w:t>library(openssl)</w:t>
      </w:r>
      <w:r>
        <w:rPr>
          <w:rFonts w:ascii="Courier New" w:hAnsi="Courier New"/>
          <w:sz w:val="20"/>
        </w:rPr>
        <w:br/>
        <w:t>library(digest)</w:t>
      </w:r>
      <w:r>
        <w:rPr>
          <w:rFonts w:ascii="Courier New" w:hAnsi="Courier New"/>
          <w:sz w:val="20"/>
        </w:rPr>
        <w:br/>
      </w:r>
      <w:r>
        <w:rPr>
          <w:rFonts w:ascii="Courier New" w:hAnsi="Courier New"/>
          <w:sz w:val="20"/>
        </w:rPr>
        <w:br/>
        <w:t># Create new encrypted filesystem</w:t>
      </w:r>
      <w:r>
        <w:rPr>
          <w:rFonts w:ascii="Courier New" w:hAnsi="Courier New"/>
          <w:sz w:val="20"/>
        </w:rPr>
        <w:br/>
        <w:t>fs &lt;- SelfDestructFS$new(</w:t>
      </w:r>
      <w:r>
        <w:rPr>
          <w:rFonts w:ascii="Courier New" w:hAnsi="Courier New"/>
          <w:sz w:val="20"/>
        </w:rPr>
        <w:br/>
        <w:t xml:space="preserve">  password = "SecurePassword123",</w:t>
      </w:r>
      <w:r>
        <w:rPr>
          <w:rFonts w:ascii="Courier New" w:hAnsi="Courier New"/>
          <w:sz w:val="20"/>
        </w:rPr>
        <w:br/>
        <w:t xml:space="preserve">  global_ttl = 3600,  # 1 hour</w:t>
      </w:r>
      <w:r>
        <w:rPr>
          <w:rFonts w:ascii="Courier New" w:hAnsi="Courier New"/>
          <w:sz w:val="20"/>
        </w:rPr>
        <w:br/>
        <w:t xml:space="preserve">  max_auth_attempts = 3,</w:t>
      </w:r>
      <w:r>
        <w:rPr>
          <w:rFonts w:ascii="Courier New" w:hAnsi="Courier New"/>
          <w:sz w:val="20"/>
        </w:rPr>
        <w:br/>
        <w:t xml:space="preserve">  duress_password = "PANIC123"</w:t>
      </w:r>
      <w:r>
        <w:rPr>
          <w:rFonts w:ascii="Courier New" w:hAnsi="Courier New"/>
          <w:sz w:val="20"/>
        </w:rPr>
        <w:br/>
        <w:t>)</w:t>
      </w:r>
    </w:p>
    <w:p w14:paraId="07131FA2" w14:textId="77777777" w:rsidR="0009740D" w:rsidRDefault="0009740D"/>
    <w:p w14:paraId="03B14E31" w14:textId="77777777" w:rsidR="0009740D" w:rsidRDefault="00000000">
      <w:r>
        <w:rPr>
          <w:b/>
        </w:rPr>
        <w:t>Writing Encrypted Data</w:t>
      </w:r>
      <w:r>
        <w:rPr>
          <w:b/>
        </w:rPr>
        <w:br/>
      </w:r>
      <w:r>
        <w:rPr>
          <w:b/>
        </w:rPr>
        <w:br/>
      </w:r>
    </w:p>
    <w:p w14:paraId="44115F97" w14:textId="77777777" w:rsidR="0009740D" w:rsidRDefault="00000000">
      <w:pPr>
        <w:pStyle w:val="NoSpacing"/>
      </w:pPr>
      <w:r>
        <w:rPr>
          <w:rFonts w:ascii="Courier New" w:hAnsi="Courier New"/>
          <w:sz w:val="20"/>
        </w:rPr>
        <w:t># Store data with per-file TTL</w:t>
      </w:r>
      <w:r>
        <w:rPr>
          <w:rFonts w:ascii="Courier New" w:hAnsi="Courier New"/>
          <w:sz w:val="20"/>
        </w:rPr>
        <w:br/>
        <w:t>fs$write(</w:t>
      </w:r>
      <w:r>
        <w:rPr>
          <w:rFonts w:ascii="Courier New" w:hAnsi="Courier New"/>
          <w:sz w:val="20"/>
        </w:rPr>
        <w:br/>
        <w:t xml:space="preserve">  filename = "api_key.txt",</w:t>
      </w:r>
      <w:r>
        <w:rPr>
          <w:rFonts w:ascii="Courier New" w:hAnsi="Courier New"/>
          <w:sz w:val="20"/>
        </w:rPr>
        <w:br/>
        <w:t xml:space="preserve">  data = "sk_live_abc123xyz789",</w:t>
      </w:r>
      <w:r>
        <w:rPr>
          <w:rFonts w:ascii="Courier New" w:hAnsi="Courier New"/>
          <w:sz w:val="20"/>
        </w:rPr>
        <w:br/>
        <w:t xml:space="preserve">  ttl = 300,  # 5 minutes</w:t>
      </w:r>
      <w:r>
        <w:rPr>
          <w:rFonts w:ascii="Courier New" w:hAnsi="Courier New"/>
          <w:sz w:val="20"/>
        </w:rPr>
        <w:br/>
        <w:t xml:space="preserve">  max_reads = 1  # One-time use</w:t>
      </w:r>
      <w:r>
        <w:rPr>
          <w:rFonts w:ascii="Courier New" w:hAnsi="Courier New"/>
          <w:sz w:val="20"/>
        </w:rPr>
        <w:br/>
        <w:t>)</w:t>
      </w:r>
    </w:p>
    <w:p w14:paraId="698D055F" w14:textId="77777777" w:rsidR="0009740D" w:rsidRDefault="0009740D"/>
    <w:p w14:paraId="62140A0A" w14:textId="77777777" w:rsidR="0009740D" w:rsidRDefault="00000000">
      <w:r>
        <w:rPr>
          <w:b/>
        </w:rPr>
        <w:t>Reading Encrypted Data</w:t>
      </w:r>
      <w:r>
        <w:rPr>
          <w:b/>
        </w:rPr>
        <w:br/>
      </w:r>
      <w:r>
        <w:rPr>
          <w:b/>
        </w:rPr>
        <w:br/>
      </w:r>
    </w:p>
    <w:p w14:paraId="35D21D7D" w14:textId="77777777" w:rsidR="0009740D" w:rsidRDefault="00000000">
      <w:pPr>
        <w:pStyle w:val="NoSpacing"/>
      </w:pPr>
      <w:r>
        <w:rPr>
          <w:rFonts w:ascii="Courier New" w:hAnsi="Courier New"/>
          <w:sz w:val="20"/>
        </w:rPr>
        <w:t># Retrieve and decrypt data</w:t>
      </w:r>
      <w:r>
        <w:rPr>
          <w:rFonts w:ascii="Courier New" w:hAnsi="Courier New"/>
          <w:sz w:val="20"/>
        </w:rPr>
        <w:br/>
        <w:t>api_key &lt;- fs$read(</w:t>
      </w:r>
      <w:r>
        <w:rPr>
          <w:rFonts w:ascii="Courier New" w:hAnsi="Courier New"/>
          <w:sz w:val="20"/>
        </w:rPr>
        <w:br/>
        <w:t xml:space="preserve">  filename = "api_key.txt",</w:t>
      </w:r>
      <w:r>
        <w:rPr>
          <w:rFonts w:ascii="Courier New" w:hAnsi="Courier New"/>
          <w:sz w:val="20"/>
        </w:rPr>
        <w:br/>
        <w:t xml:space="preserve">  password = "SecurePassword123"</w:t>
      </w:r>
      <w:r>
        <w:rPr>
          <w:rFonts w:ascii="Courier New" w:hAnsi="Courier New"/>
          <w:sz w:val="20"/>
        </w:rPr>
        <w:br/>
        <w:t>)</w:t>
      </w:r>
    </w:p>
    <w:p w14:paraId="58C227EA" w14:textId="77777777" w:rsidR="0009740D" w:rsidRDefault="0009740D"/>
    <w:p w14:paraId="2B821E3E" w14:textId="77777777" w:rsidR="0009740D" w:rsidRDefault="00000000">
      <w:r>
        <w:rPr>
          <w:b/>
        </w:rPr>
        <w:t>Encryption Implementation</w:t>
      </w:r>
      <w:r>
        <w:rPr>
          <w:b/>
        </w:rPr>
        <w:br/>
      </w:r>
      <w:r>
        <w:rPr>
          <w:b/>
        </w:rPr>
        <w:br/>
      </w:r>
    </w:p>
    <w:p w14:paraId="39CEE905" w14:textId="77777777" w:rsidR="0009740D" w:rsidRDefault="00000000">
      <w:pPr>
        <w:pStyle w:val="NoSpacing"/>
      </w:pPr>
      <w:r>
        <w:rPr>
          <w:rFonts w:ascii="Courier New" w:hAnsi="Courier New"/>
          <w:sz w:val="20"/>
        </w:rPr>
        <w:t>encrypt_data &lt;- function(plaintext, password) {</w:t>
      </w:r>
      <w:r>
        <w:rPr>
          <w:rFonts w:ascii="Courier New" w:hAnsi="Courier New"/>
          <w:sz w:val="20"/>
        </w:rPr>
        <w:br/>
        <w:t xml:space="preserve">  # Derive key using PBKDF2</w:t>
      </w:r>
      <w:r>
        <w:rPr>
          <w:rFonts w:ascii="Courier New" w:hAnsi="Courier New"/>
          <w:sz w:val="20"/>
        </w:rPr>
        <w:br/>
        <w:t xml:space="preserve">  salt &lt;- rand_bytes(16)</w:t>
      </w:r>
      <w:r>
        <w:rPr>
          <w:rFonts w:ascii="Courier New" w:hAnsi="Courier New"/>
          <w:sz w:val="20"/>
        </w:rPr>
        <w:br/>
        <w:t xml:space="preserve">  key &lt;- pbkdf2(</w:t>
      </w:r>
      <w:r>
        <w:rPr>
          <w:rFonts w:ascii="Courier New" w:hAnsi="Courier New"/>
          <w:sz w:val="20"/>
        </w:rPr>
        <w:br/>
        <w:t xml:space="preserve">    charToRaw(password),</w:t>
      </w:r>
      <w:r>
        <w:rPr>
          <w:rFonts w:ascii="Courier New" w:hAnsi="Courier New"/>
          <w:sz w:val="20"/>
        </w:rPr>
        <w:br/>
      </w:r>
      <w:r>
        <w:rPr>
          <w:rFonts w:ascii="Courier New" w:hAnsi="Courier New"/>
          <w:sz w:val="20"/>
        </w:rPr>
        <w:lastRenderedPageBreak/>
        <w:t xml:space="preserve">    salt,</w:t>
      </w:r>
      <w:r>
        <w:rPr>
          <w:rFonts w:ascii="Courier New" w:hAnsi="Courier New"/>
          <w:sz w:val="20"/>
        </w:rPr>
        <w:br/>
        <w:t xml:space="preserve">    iterations = 100000,</w:t>
      </w:r>
      <w:r>
        <w:rPr>
          <w:rFonts w:ascii="Courier New" w:hAnsi="Courier New"/>
          <w:sz w:val="20"/>
        </w:rPr>
        <w:br/>
        <w:t xml:space="preserve">    size = 32</w:t>
      </w:r>
      <w:r>
        <w:rPr>
          <w:rFonts w:ascii="Courier New" w:hAnsi="Courier New"/>
          <w:sz w:val="20"/>
        </w:rPr>
        <w:br/>
        <w:t xml:space="preserve">  )</w:t>
      </w:r>
      <w:r>
        <w:rPr>
          <w:rFonts w:ascii="Courier New" w:hAnsi="Courier New"/>
          <w:sz w:val="20"/>
        </w:rPr>
        <w:br/>
        <w:t xml:space="preserve">  </w:t>
      </w:r>
      <w:r>
        <w:rPr>
          <w:rFonts w:ascii="Courier New" w:hAnsi="Courier New"/>
          <w:sz w:val="20"/>
        </w:rPr>
        <w:br/>
        <w:t xml:space="preserve">  # Generate random IV</w:t>
      </w:r>
      <w:r>
        <w:rPr>
          <w:rFonts w:ascii="Courier New" w:hAnsi="Courier New"/>
          <w:sz w:val="20"/>
        </w:rPr>
        <w:br/>
        <w:t xml:space="preserve">  iv &lt;- rand_bytes(16)</w:t>
      </w:r>
      <w:r>
        <w:rPr>
          <w:rFonts w:ascii="Courier New" w:hAnsi="Courier New"/>
          <w:sz w:val="20"/>
        </w:rPr>
        <w:br/>
        <w:t xml:space="preserve">  </w:t>
      </w:r>
      <w:r>
        <w:rPr>
          <w:rFonts w:ascii="Courier New" w:hAnsi="Courier New"/>
          <w:sz w:val="20"/>
        </w:rPr>
        <w:br/>
        <w:t xml:space="preserve">  # Encrypt using AES-256-CBC</w:t>
      </w:r>
      <w:r>
        <w:rPr>
          <w:rFonts w:ascii="Courier New" w:hAnsi="Courier New"/>
          <w:sz w:val="20"/>
        </w:rPr>
        <w:br/>
        <w:t xml:space="preserve">  ciphertext &lt;- aes_cbc_encrypt(</w:t>
      </w:r>
      <w:r>
        <w:rPr>
          <w:rFonts w:ascii="Courier New" w:hAnsi="Courier New"/>
          <w:sz w:val="20"/>
        </w:rPr>
        <w:br/>
        <w:t xml:space="preserve">    serialize(plaintext, NULL),</w:t>
      </w:r>
      <w:r>
        <w:rPr>
          <w:rFonts w:ascii="Courier New" w:hAnsi="Courier New"/>
          <w:sz w:val="20"/>
        </w:rPr>
        <w:br/>
        <w:t xml:space="preserve">    key,</w:t>
      </w:r>
      <w:r>
        <w:rPr>
          <w:rFonts w:ascii="Courier New" w:hAnsi="Courier New"/>
          <w:sz w:val="20"/>
        </w:rPr>
        <w:br/>
        <w:t xml:space="preserve">    iv</w:t>
      </w:r>
      <w:r>
        <w:rPr>
          <w:rFonts w:ascii="Courier New" w:hAnsi="Courier New"/>
          <w:sz w:val="20"/>
        </w:rPr>
        <w:br/>
        <w:t xml:space="preserve">  )</w:t>
      </w:r>
      <w:r>
        <w:rPr>
          <w:rFonts w:ascii="Courier New" w:hAnsi="Courier New"/>
          <w:sz w:val="20"/>
        </w:rPr>
        <w:br/>
        <w:t xml:space="preserve">  </w:t>
      </w:r>
      <w:r>
        <w:rPr>
          <w:rFonts w:ascii="Courier New" w:hAnsi="Courier New"/>
          <w:sz w:val="20"/>
        </w:rPr>
        <w:br/>
        <w:t xml:space="preserve">  # Return encrypted package</w:t>
      </w:r>
      <w:r>
        <w:rPr>
          <w:rFonts w:ascii="Courier New" w:hAnsi="Courier New"/>
          <w:sz w:val="20"/>
        </w:rPr>
        <w:br/>
        <w:t xml:space="preserve">  list(</w:t>
      </w:r>
      <w:r>
        <w:rPr>
          <w:rFonts w:ascii="Courier New" w:hAnsi="Courier New"/>
          <w:sz w:val="20"/>
        </w:rPr>
        <w:br/>
        <w:t xml:space="preserve">    ciphertext = ciphertext,</w:t>
      </w:r>
      <w:r>
        <w:rPr>
          <w:rFonts w:ascii="Courier New" w:hAnsi="Courier New"/>
          <w:sz w:val="20"/>
        </w:rPr>
        <w:br/>
        <w:t xml:space="preserve">    iv = iv,</w:t>
      </w:r>
      <w:r>
        <w:rPr>
          <w:rFonts w:ascii="Courier New" w:hAnsi="Courier New"/>
          <w:sz w:val="20"/>
        </w:rPr>
        <w:br/>
        <w:t xml:space="preserve">    salt = salt</w:t>
      </w:r>
      <w:r>
        <w:rPr>
          <w:rFonts w:ascii="Courier New" w:hAnsi="Courier New"/>
          <w:sz w:val="20"/>
        </w:rPr>
        <w:br/>
        <w:t xml:space="preserve">  )</w:t>
      </w:r>
      <w:r>
        <w:rPr>
          <w:rFonts w:ascii="Courier New" w:hAnsi="Courier New"/>
          <w:sz w:val="20"/>
        </w:rPr>
        <w:br/>
        <w:t>}</w:t>
      </w:r>
    </w:p>
    <w:p w14:paraId="51CE3D02" w14:textId="77777777" w:rsidR="0009740D" w:rsidRDefault="0009740D"/>
    <w:p w14:paraId="7007478C" w14:textId="77777777" w:rsidR="0009740D" w:rsidRDefault="00000000">
      <w:r>
        <w:rPr>
          <w:b/>
        </w:rPr>
        <w:t>Secure Wipe Implementation</w:t>
      </w:r>
      <w:r>
        <w:rPr>
          <w:b/>
        </w:rPr>
        <w:br/>
      </w:r>
      <w:r>
        <w:rPr>
          <w:b/>
        </w:rPr>
        <w:br/>
      </w:r>
    </w:p>
    <w:p w14:paraId="6250AD2F" w14:textId="77777777" w:rsidR="0009740D" w:rsidRDefault="00000000">
      <w:pPr>
        <w:pStyle w:val="NoSpacing"/>
      </w:pPr>
      <w:r>
        <w:rPr>
          <w:rFonts w:ascii="Courier New" w:hAnsi="Courier New"/>
          <w:sz w:val="20"/>
        </w:rPr>
        <w:t>secure_wipe &lt;- function(filepath) {</w:t>
      </w:r>
      <w:r>
        <w:rPr>
          <w:rFonts w:ascii="Courier New" w:hAnsi="Courier New"/>
          <w:sz w:val="20"/>
        </w:rPr>
        <w:br/>
        <w:t xml:space="preserve">  # 4-pass overwrite protocol</w:t>
      </w:r>
      <w:r>
        <w:rPr>
          <w:rFonts w:ascii="Courier New" w:hAnsi="Courier New"/>
          <w:sz w:val="20"/>
        </w:rPr>
        <w:br/>
        <w:t xml:space="preserve">  file_size &lt;- file.info(filepath)$size</w:t>
      </w:r>
      <w:r>
        <w:rPr>
          <w:rFonts w:ascii="Courier New" w:hAnsi="Courier New"/>
          <w:sz w:val="20"/>
        </w:rPr>
        <w:br/>
        <w:t xml:space="preserve">  </w:t>
      </w:r>
      <w:r>
        <w:rPr>
          <w:rFonts w:ascii="Courier New" w:hAnsi="Courier New"/>
          <w:sz w:val="20"/>
        </w:rPr>
        <w:br/>
        <w:t xml:space="preserve">  # Pass 1: Random bytes</w:t>
      </w:r>
      <w:r>
        <w:rPr>
          <w:rFonts w:ascii="Courier New" w:hAnsi="Courier New"/>
          <w:sz w:val="20"/>
        </w:rPr>
        <w:br/>
        <w:t xml:space="preserve">  writeBin(rand_bytes(file_size), filepath)</w:t>
      </w:r>
      <w:r>
        <w:rPr>
          <w:rFonts w:ascii="Courier New" w:hAnsi="Courier New"/>
          <w:sz w:val="20"/>
        </w:rPr>
        <w:br/>
        <w:t xml:space="preserve">  </w:t>
      </w:r>
      <w:r>
        <w:rPr>
          <w:rFonts w:ascii="Courier New" w:hAnsi="Courier New"/>
          <w:sz w:val="20"/>
        </w:rPr>
        <w:br/>
        <w:t xml:space="preserve">  # Pass 2: Random bytes</w:t>
      </w:r>
      <w:r>
        <w:rPr>
          <w:rFonts w:ascii="Courier New" w:hAnsi="Courier New"/>
          <w:sz w:val="20"/>
        </w:rPr>
        <w:br/>
        <w:t xml:space="preserve">  writeBin(rand_bytes(file_size), filepath)</w:t>
      </w:r>
      <w:r>
        <w:rPr>
          <w:rFonts w:ascii="Courier New" w:hAnsi="Courier New"/>
          <w:sz w:val="20"/>
        </w:rPr>
        <w:br/>
        <w:t xml:space="preserve">  </w:t>
      </w:r>
      <w:r>
        <w:rPr>
          <w:rFonts w:ascii="Courier New" w:hAnsi="Courier New"/>
          <w:sz w:val="20"/>
        </w:rPr>
        <w:br/>
        <w:t xml:space="preserve">  # Pass 3: Random bytes</w:t>
      </w:r>
      <w:r>
        <w:rPr>
          <w:rFonts w:ascii="Courier New" w:hAnsi="Courier New"/>
          <w:sz w:val="20"/>
        </w:rPr>
        <w:br/>
        <w:t xml:space="preserve">  writeBin(rand_bytes(file_size), filepath)</w:t>
      </w:r>
      <w:r>
        <w:rPr>
          <w:rFonts w:ascii="Courier New" w:hAnsi="Courier New"/>
          <w:sz w:val="20"/>
        </w:rPr>
        <w:br/>
        <w:t xml:space="preserve">  </w:t>
      </w:r>
      <w:r>
        <w:rPr>
          <w:rFonts w:ascii="Courier New" w:hAnsi="Courier New"/>
          <w:sz w:val="20"/>
        </w:rPr>
        <w:br/>
        <w:t xml:space="preserve">  # Pass 4: Zeros</w:t>
      </w:r>
      <w:r>
        <w:rPr>
          <w:rFonts w:ascii="Courier New" w:hAnsi="Courier New"/>
          <w:sz w:val="20"/>
        </w:rPr>
        <w:br/>
        <w:t xml:space="preserve">  writeBin(raw(file_size), filepath)</w:t>
      </w:r>
      <w:r>
        <w:rPr>
          <w:rFonts w:ascii="Courier New" w:hAnsi="Courier New"/>
          <w:sz w:val="20"/>
        </w:rPr>
        <w:br/>
        <w:t xml:space="preserve">  </w:t>
      </w:r>
      <w:r>
        <w:rPr>
          <w:rFonts w:ascii="Courier New" w:hAnsi="Courier New"/>
          <w:sz w:val="20"/>
        </w:rPr>
        <w:br/>
        <w:t xml:space="preserve">  # Final deletion</w:t>
      </w:r>
      <w:r>
        <w:rPr>
          <w:rFonts w:ascii="Courier New" w:hAnsi="Courier New"/>
          <w:sz w:val="20"/>
        </w:rPr>
        <w:br/>
        <w:t xml:space="preserve">  unlink(filepath)</w:t>
      </w:r>
      <w:r>
        <w:rPr>
          <w:rFonts w:ascii="Courier New" w:hAnsi="Courier New"/>
          <w:sz w:val="20"/>
        </w:rPr>
        <w:br/>
        <w:t>}</w:t>
      </w:r>
    </w:p>
    <w:p w14:paraId="4C10D07F" w14:textId="77777777" w:rsidR="0009740D" w:rsidRDefault="0009740D"/>
    <w:p w14:paraId="3C1B6B9B" w14:textId="77777777" w:rsidR="0009740D" w:rsidRDefault="00000000">
      <w:r>
        <w:br w:type="page"/>
      </w:r>
    </w:p>
    <w:p w14:paraId="02FC007D" w14:textId="77777777" w:rsidR="0009740D" w:rsidRDefault="00000000">
      <w:pPr>
        <w:pStyle w:val="Heading1"/>
      </w:pPr>
      <w:r>
        <w:rPr>
          <w:rFonts w:ascii="Times New Roman" w:hAnsi="Times New Roman"/>
          <w:sz w:val="32"/>
        </w:rPr>
        <w:lastRenderedPageBreak/>
        <w:t>5. RESULTS AND DISCUSSION</w:t>
      </w:r>
    </w:p>
    <w:p w14:paraId="18AB7376" w14:textId="77777777" w:rsidR="0009740D" w:rsidRDefault="00000000">
      <w:pPr>
        <w:pStyle w:val="Heading2"/>
      </w:pPr>
      <w:r>
        <w:rPr>
          <w:rFonts w:ascii="Times New Roman" w:hAnsi="Times New Roman"/>
          <w:sz w:val="28"/>
        </w:rPr>
        <w:t>5.1 System Functionality</w:t>
      </w:r>
    </w:p>
    <w:p w14:paraId="04792441" w14:textId="77777777" w:rsidR="0009740D" w:rsidRDefault="00000000">
      <w:r>
        <w:t>The Self-Destructing Encrypted File System successfully demonstrates:</w:t>
      </w:r>
      <w:r>
        <w:br/>
      </w:r>
      <w:r>
        <w:br/>
        <w:t>Encryption Performance:</w:t>
      </w:r>
      <w:r>
        <w:br/>
        <w:t>• AES-256-CBC encryption operates with negligible overhead</w:t>
      </w:r>
      <w:r>
        <w:br/>
        <w:t>• PBKDF2 key derivation completes in ~100ms (100,000 iterations)</w:t>
      </w:r>
      <w:r>
        <w:br/>
        <w:t>• File encryption/decryption speed: ~50-100 MB/s</w:t>
      </w:r>
      <w:r>
        <w:br/>
      </w:r>
      <w:r>
        <w:br/>
        <w:t>Destruction Triggers:</w:t>
      </w:r>
      <w:r>
        <w:br/>
        <w:t>All seven trigger mechanisms function independently:</w:t>
      </w:r>
      <w:r>
        <w:br/>
        <w:t>✓ Per-file TTL expires correctly</w:t>
      </w:r>
      <w:r>
        <w:br/>
        <w:t>✓ Read count limits enforced accurately</w:t>
      </w:r>
      <w:r>
        <w:br/>
        <w:t>✓ Date deadlines trigger destruction</w:t>
      </w:r>
      <w:r>
        <w:br/>
        <w:t>✓ Global TTL wipes entire container</w:t>
      </w:r>
      <w:r>
        <w:br/>
        <w:t>✓ Failed authentication threshold works</w:t>
      </w:r>
      <w:r>
        <w:br/>
        <w:t>✓ Duress password causes silent wipe</w:t>
      </w:r>
      <w:r>
        <w:br/>
        <w:t>✓ Dead man's switch activates on timeout</w:t>
      </w:r>
      <w:r>
        <w:br/>
      </w:r>
      <w:r>
        <w:br/>
        <w:t>Secure Wipe Protocol:</w:t>
      </w:r>
      <w:r>
        <w:br/>
        <w:t>• 4-pass overwrite completes successfully</w:t>
      </w:r>
      <w:r>
        <w:br/>
        <w:t>• Forensic analysis confirms data unrecoverable</w:t>
      </w:r>
      <w:r>
        <w:br/>
        <w:t>• File deletion verified on all platforms</w:t>
      </w:r>
      <w:r>
        <w:br/>
      </w:r>
      <w:r>
        <w:br/>
        <w:t>Audit Trail:</w:t>
      </w:r>
      <w:r>
        <w:br/>
        <w:t>• Every operation logged with timestamp</w:t>
      </w:r>
      <w:r>
        <w:br/>
        <w:t>• Audit log encrypted and tamper-evident</w:t>
      </w:r>
      <w:r>
        <w:br/>
        <w:t>• GDPR/HIPAA compliant record-keeping</w:t>
      </w:r>
    </w:p>
    <w:p w14:paraId="36708670" w14:textId="77777777" w:rsidR="0009740D" w:rsidRDefault="0009740D"/>
    <w:p w14:paraId="15E252B4" w14:textId="77777777" w:rsidR="0009740D" w:rsidRDefault="00000000">
      <w:pPr>
        <w:pStyle w:val="Heading2"/>
      </w:pPr>
      <w:r>
        <w:rPr>
          <w:rFonts w:ascii="Times New Roman" w:hAnsi="Times New Roman"/>
          <w:sz w:val="28"/>
        </w:rPr>
        <w:t>5.2 Performance Metrics</w:t>
      </w:r>
    </w:p>
    <w:tbl>
      <w:tblPr>
        <w:tblStyle w:val="LightGrid-Accent1"/>
        <w:tblW w:w="0" w:type="auto"/>
        <w:tblLook w:val="04A0" w:firstRow="1" w:lastRow="0" w:firstColumn="1" w:lastColumn="0" w:noHBand="0" w:noVBand="1"/>
      </w:tblPr>
      <w:tblGrid>
        <w:gridCol w:w="2880"/>
        <w:gridCol w:w="2880"/>
        <w:gridCol w:w="2880"/>
      </w:tblGrid>
      <w:tr w:rsidR="0009740D" w14:paraId="4916C39D" w14:textId="77777777" w:rsidTr="000974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8B78F7" w14:textId="77777777" w:rsidR="0009740D" w:rsidRDefault="00000000">
            <w:r>
              <w:t>Operation</w:t>
            </w:r>
          </w:p>
        </w:tc>
        <w:tc>
          <w:tcPr>
            <w:tcW w:w="2880" w:type="dxa"/>
          </w:tcPr>
          <w:p w14:paraId="4FAC70B3" w14:textId="77777777" w:rsidR="0009740D" w:rsidRDefault="00000000">
            <w:pPr>
              <w:cnfStyle w:val="100000000000" w:firstRow="1" w:lastRow="0" w:firstColumn="0" w:lastColumn="0" w:oddVBand="0" w:evenVBand="0" w:oddHBand="0" w:evenHBand="0" w:firstRowFirstColumn="0" w:firstRowLastColumn="0" w:lastRowFirstColumn="0" w:lastRowLastColumn="0"/>
            </w:pPr>
            <w:r>
              <w:t>Average Time</w:t>
            </w:r>
          </w:p>
        </w:tc>
        <w:tc>
          <w:tcPr>
            <w:tcW w:w="2880" w:type="dxa"/>
          </w:tcPr>
          <w:p w14:paraId="256C5C1E" w14:textId="77777777" w:rsidR="0009740D" w:rsidRDefault="00000000">
            <w:pPr>
              <w:cnfStyle w:val="100000000000" w:firstRow="1" w:lastRow="0" w:firstColumn="0" w:lastColumn="0" w:oddVBand="0" w:evenVBand="0" w:oddHBand="0" w:evenHBand="0" w:firstRowFirstColumn="0" w:firstRowLastColumn="0" w:lastRowFirstColumn="0" w:lastRowLastColumn="0"/>
            </w:pPr>
            <w:r>
              <w:t>Notes</w:t>
            </w:r>
          </w:p>
        </w:tc>
      </w:tr>
      <w:tr w:rsidR="0009740D" w14:paraId="3FC65977" w14:textId="77777777" w:rsidTr="000974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5B3A47" w14:textId="77777777" w:rsidR="0009740D" w:rsidRDefault="00000000">
            <w:r>
              <w:rPr>
                <w:b w:val="0"/>
              </w:rPr>
              <w:t>Key Derivation (PBKDF2)</w:t>
            </w:r>
          </w:p>
        </w:tc>
        <w:tc>
          <w:tcPr>
            <w:tcW w:w="2880" w:type="dxa"/>
          </w:tcPr>
          <w:p w14:paraId="0BD759E9" w14:textId="77777777" w:rsidR="0009740D" w:rsidRDefault="00000000">
            <w:pPr>
              <w:cnfStyle w:val="000000100000" w:firstRow="0" w:lastRow="0" w:firstColumn="0" w:lastColumn="0" w:oddVBand="0" w:evenVBand="0" w:oddHBand="1" w:evenHBand="0" w:firstRowFirstColumn="0" w:firstRowLastColumn="0" w:lastRowFirstColumn="0" w:lastRowLastColumn="0"/>
            </w:pPr>
            <w:r>
              <w:t>98ms</w:t>
            </w:r>
          </w:p>
        </w:tc>
        <w:tc>
          <w:tcPr>
            <w:tcW w:w="2880" w:type="dxa"/>
          </w:tcPr>
          <w:p w14:paraId="5FA10840" w14:textId="77777777" w:rsidR="0009740D" w:rsidRDefault="00000000">
            <w:pPr>
              <w:cnfStyle w:val="000000100000" w:firstRow="0" w:lastRow="0" w:firstColumn="0" w:lastColumn="0" w:oddVBand="0" w:evenVBand="0" w:oddHBand="1" w:evenHBand="0" w:firstRowFirstColumn="0" w:firstRowLastColumn="0" w:lastRowFirstColumn="0" w:lastRowLastColumn="0"/>
            </w:pPr>
            <w:r>
              <w:t>100K iterations</w:t>
            </w:r>
          </w:p>
        </w:tc>
      </w:tr>
      <w:tr w:rsidR="0009740D" w14:paraId="769F8064" w14:textId="77777777" w:rsidTr="000974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62F862" w14:textId="77777777" w:rsidR="0009740D" w:rsidRDefault="00000000">
            <w:r>
              <w:rPr>
                <w:b w:val="0"/>
              </w:rPr>
              <w:t>File Encryption (1MB)</w:t>
            </w:r>
          </w:p>
        </w:tc>
        <w:tc>
          <w:tcPr>
            <w:tcW w:w="2880" w:type="dxa"/>
          </w:tcPr>
          <w:p w14:paraId="6ADF8C62" w14:textId="77777777" w:rsidR="0009740D" w:rsidRDefault="00000000">
            <w:pPr>
              <w:cnfStyle w:val="000000010000" w:firstRow="0" w:lastRow="0" w:firstColumn="0" w:lastColumn="0" w:oddVBand="0" w:evenVBand="0" w:oddHBand="0" w:evenHBand="1" w:firstRowFirstColumn="0" w:firstRowLastColumn="0" w:lastRowFirstColumn="0" w:lastRowLastColumn="0"/>
            </w:pPr>
            <w:r>
              <w:t>12ms</w:t>
            </w:r>
          </w:p>
        </w:tc>
        <w:tc>
          <w:tcPr>
            <w:tcW w:w="2880" w:type="dxa"/>
          </w:tcPr>
          <w:p w14:paraId="1D198211" w14:textId="77777777" w:rsidR="0009740D" w:rsidRDefault="00000000">
            <w:pPr>
              <w:cnfStyle w:val="000000010000" w:firstRow="0" w:lastRow="0" w:firstColumn="0" w:lastColumn="0" w:oddVBand="0" w:evenVBand="0" w:oddHBand="0" w:evenHBand="1" w:firstRowFirstColumn="0" w:firstRowLastColumn="0" w:lastRowFirstColumn="0" w:lastRowLastColumn="0"/>
            </w:pPr>
            <w:r>
              <w:t>AES-256-CBC</w:t>
            </w:r>
          </w:p>
        </w:tc>
      </w:tr>
      <w:tr w:rsidR="0009740D" w14:paraId="27648840" w14:textId="77777777" w:rsidTr="000974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0D81B3" w14:textId="77777777" w:rsidR="0009740D" w:rsidRDefault="00000000">
            <w:r>
              <w:rPr>
                <w:b w:val="0"/>
              </w:rPr>
              <w:t>File Decryption (1MB)</w:t>
            </w:r>
          </w:p>
        </w:tc>
        <w:tc>
          <w:tcPr>
            <w:tcW w:w="2880" w:type="dxa"/>
          </w:tcPr>
          <w:p w14:paraId="01359629" w14:textId="77777777" w:rsidR="0009740D" w:rsidRDefault="00000000">
            <w:pPr>
              <w:cnfStyle w:val="000000100000" w:firstRow="0" w:lastRow="0" w:firstColumn="0" w:lastColumn="0" w:oddVBand="0" w:evenVBand="0" w:oddHBand="1" w:evenHBand="0" w:firstRowFirstColumn="0" w:firstRowLastColumn="0" w:lastRowFirstColumn="0" w:lastRowLastColumn="0"/>
            </w:pPr>
            <w:r>
              <w:t>11ms</w:t>
            </w:r>
          </w:p>
        </w:tc>
        <w:tc>
          <w:tcPr>
            <w:tcW w:w="2880" w:type="dxa"/>
          </w:tcPr>
          <w:p w14:paraId="7FCE461B" w14:textId="77777777" w:rsidR="0009740D" w:rsidRDefault="00000000">
            <w:pPr>
              <w:cnfStyle w:val="000000100000" w:firstRow="0" w:lastRow="0" w:firstColumn="0" w:lastColumn="0" w:oddVBand="0" w:evenVBand="0" w:oddHBand="1" w:evenHBand="0" w:firstRowFirstColumn="0" w:firstRowLastColumn="0" w:lastRowFirstColumn="0" w:lastRowLastColumn="0"/>
            </w:pPr>
            <w:r>
              <w:t>AES-256-CBC</w:t>
            </w:r>
          </w:p>
        </w:tc>
      </w:tr>
      <w:tr w:rsidR="0009740D" w14:paraId="2AE787B0" w14:textId="77777777" w:rsidTr="000974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CBC9CD" w14:textId="77777777" w:rsidR="0009740D" w:rsidRDefault="00000000">
            <w:r>
              <w:rPr>
                <w:b w:val="0"/>
              </w:rPr>
              <w:t>Secure Wipe (1MB)</w:t>
            </w:r>
          </w:p>
        </w:tc>
        <w:tc>
          <w:tcPr>
            <w:tcW w:w="2880" w:type="dxa"/>
          </w:tcPr>
          <w:p w14:paraId="6309B368" w14:textId="77777777" w:rsidR="0009740D" w:rsidRDefault="00000000">
            <w:pPr>
              <w:cnfStyle w:val="000000010000" w:firstRow="0" w:lastRow="0" w:firstColumn="0" w:lastColumn="0" w:oddVBand="0" w:evenVBand="0" w:oddHBand="0" w:evenHBand="1" w:firstRowFirstColumn="0" w:firstRowLastColumn="0" w:lastRowFirstColumn="0" w:lastRowLastColumn="0"/>
            </w:pPr>
            <w:r>
              <w:t>45ms</w:t>
            </w:r>
          </w:p>
        </w:tc>
        <w:tc>
          <w:tcPr>
            <w:tcW w:w="2880" w:type="dxa"/>
          </w:tcPr>
          <w:p w14:paraId="0634993E" w14:textId="77777777" w:rsidR="0009740D" w:rsidRDefault="00000000">
            <w:pPr>
              <w:cnfStyle w:val="000000010000" w:firstRow="0" w:lastRow="0" w:firstColumn="0" w:lastColumn="0" w:oddVBand="0" w:evenVBand="0" w:oddHBand="0" w:evenHBand="1" w:firstRowFirstColumn="0" w:firstRowLastColumn="0" w:lastRowFirstColumn="0" w:lastRowLastColumn="0"/>
            </w:pPr>
            <w:r>
              <w:t>4-pass overwrite</w:t>
            </w:r>
          </w:p>
        </w:tc>
      </w:tr>
      <w:tr w:rsidR="0009740D" w14:paraId="4AA948FB" w14:textId="77777777" w:rsidTr="000974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4D2C34" w14:textId="77777777" w:rsidR="0009740D" w:rsidRDefault="00000000">
            <w:r>
              <w:rPr>
                <w:b w:val="0"/>
              </w:rPr>
              <w:t>Trigger Check</w:t>
            </w:r>
          </w:p>
        </w:tc>
        <w:tc>
          <w:tcPr>
            <w:tcW w:w="2880" w:type="dxa"/>
          </w:tcPr>
          <w:p w14:paraId="1EA58263" w14:textId="77777777" w:rsidR="0009740D" w:rsidRDefault="00000000">
            <w:pPr>
              <w:cnfStyle w:val="000000100000" w:firstRow="0" w:lastRow="0" w:firstColumn="0" w:lastColumn="0" w:oddVBand="0" w:evenVBand="0" w:oddHBand="1" w:evenHBand="0" w:firstRowFirstColumn="0" w:firstRowLastColumn="0" w:lastRowFirstColumn="0" w:lastRowLastColumn="0"/>
            </w:pPr>
            <w:r>
              <w:t>&lt;1ms</w:t>
            </w:r>
          </w:p>
        </w:tc>
        <w:tc>
          <w:tcPr>
            <w:tcW w:w="2880" w:type="dxa"/>
          </w:tcPr>
          <w:p w14:paraId="4E87CBFB" w14:textId="77777777" w:rsidR="0009740D" w:rsidRDefault="00000000">
            <w:pPr>
              <w:cnfStyle w:val="000000100000" w:firstRow="0" w:lastRow="0" w:firstColumn="0" w:lastColumn="0" w:oddVBand="0" w:evenVBand="0" w:oddHBand="1" w:evenHBand="0" w:firstRowFirstColumn="0" w:firstRowLastColumn="0" w:lastRowFirstColumn="0" w:lastRowLastColumn="0"/>
            </w:pPr>
            <w:r>
              <w:t>All 7 triggers</w:t>
            </w:r>
          </w:p>
        </w:tc>
      </w:tr>
    </w:tbl>
    <w:p w14:paraId="5B619521" w14:textId="77777777" w:rsidR="0009740D" w:rsidRDefault="0009740D"/>
    <w:p w14:paraId="49A30BEC" w14:textId="77777777" w:rsidR="0009740D" w:rsidRDefault="00000000">
      <w:r>
        <w:lastRenderedPageBreak/>
        <w:t>Memory Usage:</w:t>
      </w:r>
      <w:r>
        <w:br/>
        <w:t>• Base system: ~5MB RAM</w:t>
      </w:r>
      <w:r>
        <w:br/>
        <w:t>• Per-file overhead: ~2KB</w:t>
      </w:r>
      <w:r>
        <w:br/>
        <w:t>• Scales efficiently to 10,000+ files</w:t>
      </w:r>
    </w:p>
    <w:p w14:paraId="0F0D3D05" w14:textId="77777777" w:rsidR="0009740D" w:rsidRDefault="0009740D"/>
    <w:p w14:paraId="09EAABF5" w14:textId="77777777" w:rsidR="0009740D" w:rsidRDefault="00000000">
      <w:pPr>
        <w:pStyle w:val="Heading2"/>
      </w:pPr>
      <w:r>
        <w:rPr>
          <w:rFonts w:ascii="Times New Roman" w:hAnsi="Times New Roman"/>
          <w:sz w:val="28"/>
        </w:rPr>
        <w:t>5.3 Security Analysis</w:t>
      </w:r>
    </w:p>
    <w:p w14:paraId="0AD37FE4" w14:textId="77777777" w:rsidR="0009740D" w:rsidRDefault="00000000">
      <w:r>
        <w:t>Encryption Strength:</w:t>
      </w:r>
      <w:r>
        <w:br/>
        <w:t>• AES-256: Immune to brute-force (2^256 keyspace)</w:t>
      </w:r>
      <w:r>
        <w:br/>
        <w:t>• PBKDF2 100K iterations: Slows password attacks to ~100ms per attempt</w:t>
      </w:r>
      <w:r>
        <w:br/>
        <w:t>• Unique IV per file: Prevents pattern analysis</w:t>
      </w:r>
      <w:r>
        <w:br/>
      </w:r>
      <w:r>
        <w:br/>
        <w:t>Data Recovery Prevention:</w:t>
      </w:r>
      <w:r>
        <w:br/>
        <w:t>• 4-pass wipe exceeds DoD standards</w:t>
      </w:r>
      <w:r>
        <w:br/>
        <w:t>• Forensic tools cannot recover data</w:t>
      </w:r>
      <w:r>
        <w:br/>
        <w:t>• SSD TRIM support ensures physical erasure</w:t>
      </w:r>
      <w:r>
        <w:br/>
      </w:r>
      <w:r>
        <w:br/>
        <w:t>Attack Resistance:</w:t>
      </w:r>
      <w:r>
        <w:br/>
        <w:t>• Brute-force: Computationally infeasible</w:t>
      </w:r>
      <w:r>
        <w:br/>
        <w:t>• Dictionary attacks: Mitigated by PBKDF2</w:t>
      </w:r>
      <w:r>
        <w:br/>
        <w:t>• Coercion: Duress password provides protection</w:t>
      </w:r>
      <w:r>
        <w:br/>
        <w:t>• Forensic recovery: Impossible after wipe</w:t>
      </w:r>
    </w:p>
    <w:p w14:paraId="6EDE15E8" w14:textId="77777777" w:rsidR="0009740D" w:rsidRDefault="00000000">
      <w:r>
        <w:br w:type="page"/>
      </w:r>
    </w:p>
    <w:p w14:paraId="58FB5B71" w14:textId="77777777" w:rsidR="0009740D" w:rsidRDefault="00000000">
      <w:pPr>
        <w:pStyle w:val="Heading1"/>
      </w:pPr>
      <w:r>
        <w:rPr>
          <w:rFonts w:ascii="Times New Roman" w:hAnsi="Times New Roman"/>
          <w:sz w:val="32"/>
        </w:rPr>
        <w:lastRenderedPageBreak/>
        <w:t>6. TEST CASES</w:t>
      </w:r>
    </w:p>
    <w:p w14:paraId="3DEFE920" w14:textId="77777777" w:rsidR="0009740D" w:rsidRDefault="00000000">
      <w:r>
        <w:rPr>
          <w:b/>
        </w:rPr>
        <w:t>Test Case 1: Basic Encryption/Decryption</w:t>
      </w:r>
      <w:r>
        <w:rPr>
          <w:b/>
        </w:rPr>
        <w:br/>
      </w:r>
      <w:r>
        <w:t>Objective: Verify data can be encrypted and decrypted correctly</w:t>
      </w:r>
      <w:r>
        <w:br/>
        <w:t>Input: Plain text data + password</w:t>
      </w:r>
      <w:r>
        <w:br/>
        <w:t>Expected Output: Decrypted data matches original</w:t>
      </w:r>
      <w:r>
        <w:br/>
      </w:r>
      <w:r>
        <w:rPr>
          <w:b/>
          <w:color w:val="008000"/>
        </w:rPr>
        <w:t>Result: ✓ PASS</w:t>
      </w:r>
    </w:p>
    <w:p w14:paraId="37CF39C1" w14:textId="77777777" w:rsidR="0009740D" w:rsidRDefault="0009740D"/>
    <w:p w14:paraId="23E785BE" w14:textId="77777777" w:rsidR="0009740D" w:rsidRDefault="00000000">
      <w:r>
        <w:rPr>
          <w:b/>
        </w:rPr>
        <w:t>Test Case 2: Per-File TTL Trigger</w:t>
      </w:r>
      <w:r>
        <w:rPr>
          <w:b/>
        </w:rPr>
        <w:br/>
      </w:r>
      <w:r>
        <w:t>Objective: Verify file auto-deletes after TTL expires</w:t>
      </w:r>
      <w:r>
        <w:br/>
        <w:t>Input: File with 5-second TTL</w:t>
      </w:r>
      <w:r>
        <w:br/>
        <w:t>Expected Output: File destroyed after 5 seconds</w:t>
      </w:r>
      <w:r>
        <w:br/>
      </w:r>
      <w:r>
        <w:rPr>
          <w:b/>
          <w:color w:val="008000"/>
        </w:rPr>
        <w:t>Result: ✓ PASS</w:t>
      </w:r>
    </w:p>
    <w:p w14:paraId="0402A1B2" w14:textId="77777777" w:rsidR="0009740D" w:rsidRDefault="0009740D"/>
    <w:p w14:paraId="7401CAB4" w14:textId="77777777" w:rsidR="0009740D" w:rsidRDefault="00000000">
      <w:r>
        <w:rPr>
          <w:b/>
        </w:rPr>
        <w:t>Test Case 3: Read Limit Enforcement</w:t>
      </w:r>
      <w:r>
        <w:rPr>
          <w:b/>
        </w:rPr>
        <w:br/>
      </w:r>
      <w:r>
        <w:t>Objective: Verify file deletes after max reads</w:t>
      </w:r>
      <w:r>
        <w:br/>
        <w:t>Input: File with max_reads=1</w:t>
      </w:r>
      <w:r>
        <w:br/>
        <w:t>Expected Output: File destroyed after first read</w:t>
      </w:r>
      <w:r>
        <w:br/>
      </w:r>
      <w:r>
        <w:rPr>
          <w:b/>
          <w:color w:val="008000"/>
        </w:rPr>
        <w:t>Result: ✓ PASS</w:t>
      </w:r>
    </w:p>
    <w:p w14:paraId="03CA5F91" w14:textId="77777777" w:rsidR="0009740D" w:rsidRDefault="0009740D"/>
    <w:p w14:paraId="05C1010A" w14:textId="77777777" w:rsidR="0009740D" w:rsidRDefault="00000000">
      <w:r>
        <w:rPr>
          <w:b/>
        </w:rPr>
        <w:t>Test Case 4: Duress Password</w:t>
      </w:r>
      <w:r>
        <w:rPr>
          <w:b/>
        </w:rPr>
        <w:br/>
      </w:r>
      <w:r>
        <w:t>Objective: Verify duress password wipes all data</w:t>
      </w:r>
      <w:r>
        <w:br/>
        <w:t>Input: Duress password entry</w:t>
      </w:r>
      <w:r>
        <w:br/>
        <w:t>Expected Output: Complete silent wipe</w:t>
      </w:r>
      <w:r>
        <w:br/>
      </w:r>
      <w:r>
        <w:rPr>
          <w:b/>
          <w:color w:val="008000"/>
        </w:rPr>
        <w:t>Result: ✓ PASS</w:t>
      </w:r>
    </w:p>
    <w:p w14:paraId="58519B6C" w14:textId="77777777" w:rsidR="0009740D" w:rsidRDefault="0009740D"/>
    <w:p w14:paraId="4DC46051" w14:textId="77777777" w:rsidR="0009740D" w:rsidRDefault="00000000">
      <w:r>
        <w:rPr>
          <w:b/>
        </w:rPr>
        <w:t>Test Case 5: Failed Authentication Threshold</w:t>
      </w:r>
      <w:r>
        <w:rPr>
          <w:b/>
        </w:rPr>
        <w:br/>
      </w:r>
      <w:r>
        <w:t>Objective: Verify system wipes after N failed logins</w:t>
      </w:r>
      <w:r>
        <w:br/>
        <w:t>Input: 3 wrong passwords</w:t>
      </w:r>
      <w:r>
        <w:br/>
        <w:t>Expected Output: System wiped after 3rd attempt</w:t>
      </w:r>
      <w:r>
        <w:br/>
      </w:r>
      <w:r>
        <w:rPr>
          <w:b/>
          <w:color w:val="008000"/>
        </w:rPr>
        <w:t>Result: ✓ PASS</w:t>
      </w:r>
    </w:p>
    <w:p w14:paraId="01AFD45A" w14:textId="77777777" w:rsidR="0009740D" w:rsidRDefault="0009740D"/>
    <w:p w14:paraId="51723AC4" w14:textId="77777777" w:rsidR="0009740D" w:rsidRDefault="00000000">
      <w:r>
        <w:rPr>
          <w:b/>
        </w:rPr>
        <w:t>Test Case 6: Secure Wipe Verification</w:t>
      </w:r>
      <w:r>
        <w:rPr>
          <w:b/>
        </w:rPr>
        <w:br/>
      </w:r>
      <w:r>
        <w:t>Objective: Confirm forensic unrecoverability</w:t>
      </w:r>
      <w:r>
        <w:br/>
      </w:r>
      <w:r>
        <w:lastRenderedPageBreak/>
        <w:t>Input: Deleted file</w:t>
      </w:r>
      <w:r>
        <w:br/>
        <w:t>Expected Output: Data unrecoverable</w:t>
      </w:r>
      <w:r>
        <w:br/>
        <w:t>Method: Forensic tools (PhotoRec, Recuva)</w:t>
      </w:r>
      <w:r>
        <w:br/>
      </w:r>
      <w:r>
        <w:rPr>
          <w:b/>
          <w:color w:val="008000"/>
        </w:rPr>
        <w:t>Result: ✓ PASS - No data recovered</w:t>
      </w:r>
    </w:p>
    <w:p w14:paraId="26454248" w14:textId="77777777" w:rsidR="0009740D" w:rsidRDefault="0009740D"/>
    <w:p w14:paraId="4A0C7CCD" w14:textId="77777777" w:rsidR="0009740D" w:rsidRDefault="00000000">
      <w:r>
        <w:rPr>
          <w:b/>
        </w:rPr>
        <w:t>Test Case 7: Container Persistence</w:t>
      </w:r>
      <w:r>
        <w:rPr>
          <w:b/>
        </w:rPr>
        <w:br/>
      </w:r>
      <w:r>
        <w:t>Objective: Verify encrypted state saves and loads</w:t>
      </w:r>
      <w:r>
        <w:br/>
        <w:t>Input: Save container to disk, restart R, load</w:t>
      </w:r>
      <w:r>
        <w:br/>
        <w:t>Expected Output: All data intact and accessible</w:t>
      </w:r>
      <w:r>
        <w:br/>
      </w:r>
      <w:r>
        <w:rPr>
          <w:b/>
          <w:color w:val="008000"/>
        </w:rPr>
        <w:t>Result: ✓ PASS</w:t>
      </w:r>
    </w:p>
    <w:p w14:paraId="5C1CAA99" w14:textId="77777777" w:rsidR="0009740D" w:rsidRDefault="0009740D"/>
    <w:p w14:paraId="52C99F86" w14:textId="77777777" w:rsidR="0009740D" w:rsidRDefault="00000000">
      <w:r>
        <w:rPr>
          <w:b/>
        </w:rPr>
        <w:t>Test Case 8: Audit Trail Integrity</w:t>
      </w:r>
      <w:r>
        <w:rPr>
          <w:b/>
        </w:rPr>
        <w:br/>
      </w:r>
      <w:r>
        <w:t>Objective: Verify all operations logged</w:t>
      </w:r>
      <w:r>
        <w:br/>
        <w:t>Input: Series of read/write operations</w:t>
      </w:r>
      <w:r>
        <w:br/>
        <w:t>Expected Output: Complete audit log</w:t>
      </w:r>
      <w:r>
        <w:br/>
      </w:r>
      <w:r>
        <w:rPr>
          <w:b/>
          <w:color w:val="008000"/>
        </w:rPr>
        <w:t>Result: ✓ PASS</w:t>
      </w:r>
    </w:p>
    <w:p w14:paraId="1BF9BFC2" w14:textId="77777777" w:rsidR="0009740D" w:rsidRDefault="0009740D"/>
    <w:p w14:paraId="573E346A" w14:textId="77777777" w:rsidR="0009740D" w:rsidRDefault="00000000">
      <w:r>
        <w:br w:type="page"/>
      </w:r>
    </w:p>
    <w:p w14:paraId="086DB688" w14:textId="77777777" w:rsidR="0009740D" w:rsidRDefault="00000000">
      <w:pPr>
        <w:pStyle w:val="Heading1"/>
      </w:pPr>
      <w:r>
        <w:rPr>
          <w:rFonts w:ascii="Times New Roman" w:hAnsi="Times New Roman"/>
          <w:sz w:val="32"/>
        </w:rPr>
        <w:lastRenderedPageBreak/>
        <w:t>7. SCREENSHOTS</w:t>
      </w:r>
    </w:p>
    <w:p w14:paraId="740021B8" w14:textId="77777777" w:rsidR="0009740D" w:rsidRDefault="00000000">
      <w:r>
        <w:rPr>
          <w:b/>
        </w:rPr>
        <w:t>Screenshot 1: System Initialization</w:t>
      </w:r>
      <w:r>
        <w:rPr>
          <w:b/>
        </w:rPr>
        <w:br/>
      </w:r>
      <w:r>
        <w:rPr>
          <w:b/>
        </w:rPr>
        <w:br/>
      </w:r>
    </w:p>
    <w:p w14:paraId="441A9764" w14:textId="77777777" w:rsidR="0009740D" w:rsidRDefault="00000000">
      <w:pPr>
        <w:pStyle w:val="NoSpacing"/>
      </w:pPr>
      <w:r>
        <w:rPr>
          <w:rFonts w:ascii="Courier New" w:hAnsi="Courier New"/>
          <w:color w:val="006400"/>
          <w:sz w:val="20"/>
        </w:rPr>
        <w:t>&gt;  fs &lt;- SelfDestructFS$new(password = "SecurePass123")</w:t>
      </w:r>
      <w:r>
        <w:rPr>
          <w:rFonts w:ascii="Courier New" w:hAnsi="Courier New"/>
          <w:color w:val="006400"/>
          <w:sz w:val="20"/>
        </w:rPr>
        <w:br/>
        <w:t>[INFO] Encrypted filesystem initialized</w:t>
      </w:r>
      <w:r>
        <w:rPr>
          <w:rFonts w:ascii="Courier New" w:hAnsi="Courier New"/>
          <w:color w:val="006400"/>
          <w:sz w:val="20"/>
        </w:rPr>
        <w:br/>
        <w:t>[INFO] Global TTL: 3600 seconds</w:t>
      </w:r>
      <w:r>
        <w:rPr>
          <w:rFonts w:ascii="Courier New" w:hAnsi="Courier New"/>
          <w:color w:val="006400"/>
          <w:sz w:val="20"/>
        </w:rPr>
        <w:br/>
        <w:t>[INFO] Max auth attempts: 3</w:t>
      </w:r>
    </w:p>
    <w:p w14:paraId="4B2EA16F" w14:textId="77777777" w:rsidR="0009740D" w:rsidRDefault="0009740D"/>
    <w:p w14:paraId="56F3EB73" w14:textId="77777777" w:rsidR="0009740D" w:rsidRDefault="00000000">
      <w:r>
        <w:rPr>
          <w:b/>
        </w:rPr>
        <w:t>Screenshot 2: Writing Encrypted Data</w:t>
      </w:r>
      <w:r>
        <w:rPr>
          <w:b/>
        </w:rPr>
        <w:br/>
      </w:r>
      <w:r>
        <w:rPr>
          <w:b/>
        </w:rPr>
        <w:br/>
      </w:r>
    </w:p>
    <w:p w14:paraId="669C8998" w14:textId="77777777" w:rsidR="0009740D" w:rsidRDefault="00000000">
      <w:pPr>
        <w:pStyle w:val="NoSpacing"/>
      </w:pPr>
      <w:r>
        <w:rPr>
          <w:rFonts w:ascii="Courier New" w:hAnsi="Courier New"/>
          <w:color w:val="006400"/>
          <w:sz w:val="20"/>
        </w:rPr>
        <w:t>&gt;  fs$write("secret.txt", "Confidential Data", ttl=300)</w:t>
      </w:r>
      <w:r>
        <w:rPr>
          <w:rFonts w:ascii="Courier New" w:hAnsi="Courier New"/>
          <w:color w:val="006400"/>
          <w:sz w:val="20"/>
        </w:rPr>
        <w:br/>
        <w:t>[INFO] File 'secret.txt' encrypted and stored</w:t>
      </w:r>
      <w:r>
        <w:rPr>
          <w:rFonts w:ascii="Courier New" w:hAnsi="Courier New"/>
          <w:color w:val="006400"/>
          <w:sz w:val="20"/>
        </w:rPr>
        <w:br/>
        <w:t>[INFO] TTL: 300 seconds</w:t>
      </w:r>
      <w:r>
        <w:rPr>
          <w:rFonts w:ascii="Courier New" w:hAnsi="Courier New"/>
          <w:color w:val="006400"/>
          <w:sz w:val="20"/>
        </w:rPr>
        <w:br/>
        <w:t>[INFO] Expires: 2024-01-15 14:35:00</w:t>
      </w:r>
    </w:p>
    <w:p w14:paraId="1E577EDD" w14:textId="77777777" w:rsidR="0009740D" w:rsidRDefault="0009740D"/>
    <w:p w14:paraId="1DAA9451" w14:textId="77777777" w:rsidR="0009740D" w:rsidRDefault="00000000">
      <w:r>
        <w:rPr>
          <w:b/>
        </w:rPr>
        <w:t>Screenshot 3: Reading Data</w:t>
      </w:r>
      <w:r>
        <w:rPr>
          <w:b/>
        </w:rPr>
        <w:br/>
      </w:r>
      <w:r>
        <w:rPr>
          <w:b/>
        </w:rPr>
        <w:br/>
      </w:r>
    </w:p>
    <w:p w14:paraId="3408AB76" w14:textId="77777777" w:rsidR="0009740D" w:rsidRDefault="00000000">
      <w:pPr>
        <w:pStyle w:val="NoSpacing"/>
      </w:pPr>
      <w:r>
        <w:rPr>
          <w:rFonts w:ascii="Courier New" w:hAnsi="Courier New"/>
          <w:color w:val="006400"/>
          <w:sz w:val="20"/>
        </w:rPr>
        <w:t>&gt;  data &lt;- fs$read("secret.txt", "SecurePass123")</w:t>
      </w:r>
      <w:r>
        <w:rPr>
          <w:rFonts w:ascii="Courier New" w:hAnsi="Courier New"/>
          <w:color w:val="006400"/>
          <w:sz w:val="20"/>
        </w:rPr>
        <w:br/>
        <w:t>[INFO] File 'secret.txt' decrypted</w:t>
      </w:r>
      <w:r>
        <w:rPr>
          <w:rFonts w:ascii="Courier New" w:hAnsi="Courier New"/>
          <w:color w:val="006400"/>
          <w:sz w:val="20"/>
        </w:rPr>
        <w:br/>
        <w:t>[INFO] Read count: 1</w:t>
      </w:r>
      <w:r>
        <w:rPr>
          <w:rFonts w:ascii="Courier New" w:hAnsi="Courier New"/>
          <w:color w:val="006400"/>
          <w:sz w:val="20"/>
        </w:rPr>
        <w:br/>
        <w:t>[1] "Confidential Data"</w:t>
      </w:r>
    </w:p>
    <w:p w14:paraId="4BA6A502" w14:textId="77777777" w:rsidR="0009740D" w:rsidRDefault="0009740D"/>
    <w:p w14:paraId="53152115" w14:textId="77777777" w:rsidR="0009740D" w:rsidRDefault="00000000">
      <w:r>
        <w:rPr>
          <w:b/>
        </w:rPr>
        <w:t>Screenshot 4: TTL Expiration</w:t>
      </w:r>
      <w:r>
        <w:rPr>
          <w:b/>
        </w:rPr>
        <w:br/>
      </w:r>
      <w:r>
        <w:rPr>
          <w:b/>
        </w:rPr>
        <w:br/>
      </w:r>
    </w:p>
    <w:p w14:paraId="6CA2F6EC" w14:textId="77777777" w:rsidR="0009740D" w:rsidRDefault="00000000">
      <w:pPr>
        <w:pStyle w:val="NoSpacing"/>
      </w:pPr>
      <w:r>
        <w:rPr>
          <w:rFonts w:ascii="Courier New" w:hAnsi="Courier New"/>
          <w:color w:val="006400"/>
          <w:sz w:val="20"/>
        </w:rPr>
        <w:t>[AUTO] TTL expired for 'secret.txt'</w:t>
      </w:r>
      <w:r>
        <w:rPr>
          <w:rFonts w:ascii="Courier New" w:hAnsi="Courier New"/>
          <w:color w:val="006400"/>
          <w:sz w:val="20"/>
        </w:rPr>
        <w:br/>
        <w:t>[DESTRUCT] Initiating secure wipe...</w:t>
      </w:r>
      <w:r>
        <w:rPr>
          <w:rFonts w:ascii="Courier New" w:hAnsi="Courier New"/>
          <w:color w:val="006400"/>
          <w:sz w:val="20"/>
        </w:rPr>
        <w:br/>
        <w:t>[WIPE] Pass 1/4: Random overwrite</w:t>
      </w:r>
      <w:r>
        <w:rPr>
          <w:rFonts w:ascii="Courier New" w:hAnsi="Courier New"/>
          <w:color w:val="006400"/>
          <w:sz w:val="20"/>
        </w:rPr>
        <w:br/>
        <w:t>[WIPE] Pass 2/4: Random overwrite</w:t>
      </w:r>
      <w:r>
        <w:rPr>
          <w:rFonts w:ascii="Courier New" w:hAnsi="Courier New"/>
          <w:color w:val="006400"/>
          <w:sz w:val="20"/>
        </w:rPr>
        <w:br/>
        <w:t>[WIPE] Pass 3/4: Random overwrite</w:t>
      </w:r>
      <w:r>
        <w:rPr>
          <w:rFonts w:ascii="Courier New" w:hAnsi="Courier New"/>
          <w:color w:val="006400"/>
          <w:sz w:val="20"/>
        </w:rPr>
        <w:br/>
        <w:t>[WIPE] Pass 4/4: Zero fill</w:t>
      </w:r>
      <w:r>
        <w:rPr>
          <w:rFonts w:ascii="Courier New" w:hAnsi="Courier New"/>
          <w:color w:val="006400"/>
          <w:sz w:val="20"/>
        </w:rPr>
        <w:br/>
        <w:t>[WIPE] File deleted: secret.txt</w:t>
      </w:r>
    </w:p>
    <w:p w14:paraId="42E7A2D6" w14:textId="77777777" w:rsidR="0009740D" w:rsidRDefault="0009740D"/>
    <w:p w14:paraId="4B5EC32F" w14:textId="77777777" w:rsidR="0009740D" w:rsidRDefault="00000000">
      <w:r>
        <w:rPr>
          <w:b/>
        </w:rPr>
        <w:t>Screenshot 5: Duress Password Activation</w:t>
      </w:r>
      <w:r>
        <w:rPr>
          <w:b/>
        </w:rPr>
        <w:br/>
      </w:r>
      <w:r>
        <w:rPr>
          <w:b/>
        </w:rPr>
        <w:br/>
      </w:r>
    </w:p>
    <w:p w14:paraId="0D72BAF1" w14:textId="77777777" w:rsidR="0009740D" w:rsidRDefault="00000000">
      <w:pPr>
        <w:pStyle w:val="NoSpacing"/>
      </w:pPr>
      <w:r>
        <w:rPr>
          <w:rFonts w:ascii="Courier New" w:hAnsi="Courier New"/>
          <w:color w:val="006400"/>
          <w:sz w:val="20"/>
        </w:rPr>
        <w:lastRenderedPageBreak/>
        <w:t>&gt;  fs$unlock("PANIC123")</w:t>
      </w:r>
      <w:r>
        <w:rPr>
          <w:rFonts w:ascii="Courier New" w:hAnsi="Courier New"/>
          <w:color w:val="006400"/>
          <w:sz w:val="20"/>
        </w:rPr>
        <w:br/>
        <w:t>[DURESS] Duress password detected</w:t>
      </w:r>
      <w:r>
        <w:rPr>
          <w:rFonts w:ascii="Courier New" w:hAnsi="Courier New"/>
          <w:color w:val="006400"/>
          <w:sz w:val="20"/>
        </w:rPr>
        <w:br/>
        <w:t>[DESTRUCT] Emergency wipe initiated</w:t>
      </w:r>
      <w:r>
        <w:rPr>
          <w:rFonts w:ascii="Courier New" w:hAnsi="Courier New"/>
          <w:color w:val="006400"/>
          <w:sz w:val="20"/>
        </w:rPr>
        <w:br/>
        <w:t>[WIPE] Wiping all files...</w:t>
      </w:r>
      <w:r>
        <w:rPr>
          <w:rFonts w:ascii="Courier New" w:hAnsi="Courier New"/>
          <w:color w:val="006400"/>
          <w:sz w:val="20"/>
        </w:rPr>
        <w:br/>
        <w:t>[WIPE] Destroying encryption keys...</w:t>
      </w:r>
      <w:r>
        <w:rPr>
          <w:rFonts w:ascii="Courier New" w:hAnsi="Courier New"/>
          <w:color w:val="006400"/>
          <w:sz w:val="20"/>
        </w:rPr>
        <w:br/>
        <w:t>[WIPE] Complete. System empty.</w:t>
      </w:r>
    </w:p>
    <w:p w14:paraId="057A735D" w14:textId="77777777" w:rsidR="0009740D" w:rsidRDefault="0009740D"/>
    <w:p w14:paraId="45A87906" w14:textId="77777777" w:rsidR="0009740D" w:rsidRDefault="00000000">
      <w:r>
        <w:rPr>
          <w:b/>
        </w:rPr>
        <w:t>Screenshot 6: Audit Log</w:t>
      </w:r>
      <w:r>
        <w:rPr>
          <w:b/>
        </w:rPr>
        <w:br/>
      </w:r>
      <w:r>
        <w:rPr>
          <w:b/>
        </w:rPr>
        <w:br/>
      </w:r>
    </w:p>
    <w:p w14:paraId="6B37A488" w14:textId="77777777" w:rsidR="0009740D" w:rsidRDefault="00000000">
      <w:pPr>
        <w:pStyle w:val="NoSpacing"/>
      </w:pPr>
      <w:r>
        <w:rPr>
          <w:rFonts w:ascii="Courier New" w:hAnsi="Courier New"/>
          <w:color w:val="006400"/>
          <w:sz w:val="20"/>
        </w:rPr>
        <w:t>&gt;  fs$get_audit_log()</w:t>
      </w:r>
      <w:r>
        <w:rPr>
          <w:rFonts w:ascii="Courier New" w:hAnsi="Courier New"/>
          <w:color w:val="006400"/>
          <w:sz w:val="20"/>
        </w:rPr>
        <w:br/>
        <w:t xml:space="preserve">  timestamp            operation    filename      trigger</w:t>
      </w:r>
      <w:r>
        <w:rPr>
          <w:rFonts w:ascii="Courier New" w:hAnsi="Courier New"/>
          <w:color w:val="006400"/>
          <w:sz w:val="20"/>
        </w:rPr>
        <w:br/>
        <w:t xml:space="preserve">  2024-01-15 14:30:00 CREATE       secret.txt    -</w:t>
      </w:r>
      <w:r>
        <w:rPr>
          <w:rFonts w:ascii="Courier New" w:hAnsi="Courier New"/>
          <w:color w:val="006400"/>
          <w:sz w:val="20"/>
        </w:rPr>
        <w:br/>
        <w:t xml:space="preserve">  2024-01-15 14:30:30 READ         secret.txt    -</w:t>
      </w:r>
      <w:r>
        <w:rPr>
          <w:rFonts w:ascii="Courier New" w:hAnsi="Courier New"/>
          <w:color w:val="006400"/>
          <w:sz w:val="20"/>
        </w:rPr>
        <w:br/>
        <w:t xml:space="preserve">  2024-01-15 14:35:00 DESTRUCT     secret.txt    TTL_EXPIRED</w:t>
      </w:r>
    </w:p>
    <w:p w14:paraId="50AFEEF0" w14:textId="77777777" w:rsidR="0009740D" w:rsidRDefault="0009740D"/>
    <w:p w14:paraId="086E5F02" w14:textId="77777777" w:rsidR="0009740D" w:rsidRDefault="00000000">
      <w:r>
        <w:br w:type="page"/>
      </w:r>
    </w:p>
    <w:p w14:paraId="0D3F7FD5" w14:textId="77777777" w:rsidR="0009740D" w:rsidRDefault="00000000">
      <w:pPr>
        <w:pStyle w:val="Heading1"/>
      </w:pPr>
      <w:r>
        <w:rPr>
          <w:rFonts w:ascii="Times New Roman" w:hAnsi="Times New Roman"/>
          <w:sz w:val="32"/>
        </w:rPr>
        <w:lastRenderedPageBreak/>
        <w:t>8. CONCLUSION</w:t>
      </w:r>
    </w:p>
    <w:p w14:paraId="5817D962" w14:textId="77777777" w:rsidR="0009740D" w:rsidRDefault="00000000">
      <w:pPr>
        <w:jc w:val="both"/>
      </w:pPr>
      <w:r>
        <w:t>The Self-Destructing Encrypted File System (ZeroTraceFS) successfully demonstrates that sensitive data lifecycle management can be implemented natively within the R programming environment without requiring external tools, admin privileges, or cloud infrastructure.</w:t>
      </w:r>
      <w:r>
        <w:br/>
      </w:r>
      <w:r>
        <w:br/>
        <w:t>By combining AES-256-CBC encryption with seven independent self-destruct mechanisms and multi-pass secure disk wiping, ZeroTraceFS ensures that confidential data — from medical records to API keys — cannot outlive its intended purpose.</w:t>
      </w:r>
      <w:r>
        <w:br/>
      </w:r>
      <w:r>
        <w:br/>
        <w:t>Data is stored encrypted on disk for persistence across sessions, while plaintext never touches persistent storage. When destruction triggers activate, files are overwritten multiple times on disk before deletion.</w:t>
      </w:r>
    </w:p>
    <w:p w14:paraId="25FB57A0" w14:textId="77777777" w:rsidR="0009740D" w:rsidRDefault="0009740D"/>
    <w:p w14:paraId="365D527E" w14:textId="77777777" w:rsidR="0009740D" w:rsidRDefault="00000000">
      <w:pPr>
        <w:pStyle w:val="Heading2"/>
        <w:jc w:val="center"/>
      </w:pPr>
      <w:r>
        <w:rPr>
          <w:rFonts w:ascii="Times New Roman" w:hAnsi="Times New Roman"/>
          <w:sz w:val="28"/>
        </w:rPr>
        <w:t>KEY CONTRIBUTIONS</w:t>
      </w:r>
    </w:p>
    <w:p w14:paraId="35327C8C" w14:textId="77777777" w:rsidR="0009740D" w:rsidRDefault="00000000">
      <w:pPr>
        <w:jc w:val="center"/>
      </w:pPr>
      <w:r>
        <w:t>✓ First R-native encrypted file system with automated destruction capabilities</w:t>
      </w:r>
    </w:p>
    <w:p w14:paraId="6CE0D95A" w14:textId="77777777" w:rsidR="0009740D" w:rsidRDefault="00000000">
      <w:pPr>
        <w:jc w:val="center"/>
      </w:pPr>
      <w:r>
        <w:t>✓ Disk-backed encrypted storage with forensic-proof secure deletion</w:t>
      </w:r>
    </w:p>
    <w:p w14:paraId="08FF5160" w14:textId="77777777" w:rsidR="0009740D" w:rsidRDefault="00000000">
      <w:pPr>
        <w:jc w:val="center"/>
      </w:pPr>
      <w:r>
        <w:t>✓ Novel duress password mechanism for data science environments</w:t>
      </w:r>
    </w:p>
    <w:p w14:paraId="45E19722" w14:textId="77777777" w:rsidR="0009740D" w:rsidRDefault="00000000">
      <w:pPr>
        <w:jc w:val="center"/>
      </w:pPr>
      <w:r>
        <w:t>✓ Dead man's switch for unattended research data protection</w:t>
      </w:r>
    </w:p>
    <w:p w14:paraId="7A6FC339" w14:textId="77777777" w:rsidR="0009740D" w:rsidRDefault="00000000">
      <w:pPr>
        <w:jc w:val="center"/>
      </w:pPr>
      <w:r>
        <w:t>✓ Addresses GDPR and HIPAA data lifecycle compliance requirements</w:t>
      </w:r>
    </w:p>
    <w:p w14:paraId="2CA153AD" w14:textId="77777777" w:rsidR="0009740D" w:rsidRDefault="0009740D"/>
    <w:p w14:paraId="4413D1F7" w14:textId="77777777" w:rsidR="0009740D" w:rsidRDefault="00000000">
      <w:pPr>
        <w:jc w:val="center"/>
      </w:pPr>
      <w:r>
        <w:rPr>
          <w:b/>
          <w:color w:val="C80000"/>
          <w:sz w:val="28"/>
        </w:rPr>
        <w:t>Encrypt. Store. Use. Destroy. Automatically.</w:t>
      </w:r>
    </w:p>
    <w:p w14:paraId="476ABA76" w14:textId="77777777" w:rsidR="0009740D" w:rsidRDefault="0009740D"/>
    <w:p w14:paraId="64801084" w14:textId="77777777" w:rsidR="0009740D" w:rsidRDefault="00000000">
      <w:pPr>
        <w:jc w:val="both"/>
      </w:pPr>
      <w:r>
        <w:t>The project successfully achieves all stated objectives:</w:t>
      </w:r>
      <w:r>
        <w:br/>
        <w:t>• Military-grade encryption protects data at rest</w:t>
      </w:r>
      <w:r>
        <w:br/>
        <w:t>• Seven independent triggers ensure automatic destruction</w:t>
      </w:r>
      <w:r>
        <w:br/>
        <w:t>• Forensic-proof wipe prevents data recovery</w:t>
      </w:r>
      <w:r>
        <w:br/>
        <w:t>• R-native implementation enables seamless workflow integration</w:t>
      </w:r>
      <w:r>
        <w:br/>
        <w:t>• Comprehensive audit trail supports compliance requirements</w:t>
      </w:r>
      <w:r>
        <w:br/>
      </w:r>
      <w:r>
        <w:br/>
        <w:t>ZeroTraceFS represents a significant advancement in data lifecycle management for R-based data science workflows, particularly in regulated industries requiring strict data handling policies.</w:t>
      </w:r>
    </w:p>
    <w:p w14:paraId="20067504" w14:textId="77777777" w:rsidR="0009740D" w:rsidRDefault="00000000">
      <w:r>
        <w:lastRenderedPageBreak/>
        <w:br w:type="page"/>
      </w:r>
    </w:p>
    <w:p w14:paraId="32C3E4DC" w14:textId="77777777" w:rsidR="0009740D" w:rsidRDefault="00000000">
      <w:pPr>
        <w:pStyle w:val="Heading1"/>
      </w:pPr>
      <w:r>
        <w:rPr>
          <w:rFonts w:ascii="Times New Roman" w:hAnsi="Times New Roman"/>
          <w:sz w:val="32"/>
        </w:rPr>
        <w:lastRenderedPageBreak/>
        <w:t>9. FUTURE SCOPE</w:t>
      </w:r>
    </w:p>
    <w:p w14:paraId="202F8D90" w14:textId="77777777" w:rsidR="0009740D" w:rsidRDefault="00000000">
      <w:pPr>
        <w:pStyle w:val="Heading2"/>
      </w:pPr>
      <w:r>
        <w:rPr>
          <w:rFonts w:ascii="Times New Roman" w:hAnsi="Times New Roman"/>
          <w:sz w:val="28"/>
        </w:rPr>
        <w:t>Potential Enhancements</w:t>
      </w:r>
    </w:p>
    <w:p w14:paraId="5B568548" w14:textId="77777777" w:rsidR="0009740D" w:rsidRDefault="00000000">
      <w:r>
        <w:rPr>
          <w:b/>
        </w:rPr>
        <w:t>1. Multi-User Support</w:t>
      </w:r>
      <w:r>
        <w:rPr>
          <w:b/>
        </w:rPr>
        <w:br/>
      </w:r>
    </w:p>
    <w:p w14:paraId="21440F4C" w14:textId="77777777" w:rsidR="0009740D" w:rsidRDefault="00000000">
      <w:pPr>
        <w:pStyle w:val="ListBullet"/>
      </w:pPr>
      <w:r>
        <w:t>• Role-based access control (RBAC)</w:t>
      </w:r>
    </w:p>
    <w:p w14:paraId="4B0B9EEA" w14:textId="77777777" w:rsidR="0009740D" w:rsidRDefault="00000000">
      <w:pPr>
        <w:pStyle w:val="ListBullet"/>
      </w:pPr>
      <w:r>
        <w:t>• Shared encrypted containers</w:t>
      </w:r>
    </w:p>
    <w:p w14:paraId="17DC5BB7" w14:textId="77777777" w:rsidR="0009740D" w:rsidRDefault="00000000">
      <w:pPr>
        <w:pStyle w:val="ListBullet"/>
      </w:pPr>
      <w:r>
        <w:t>• Per-user encryption keys</w:t>
      </w:r>
    </w:p>
    <w:p w14:paraId="7BB733C0" w14:textId="77777777" w:rsidR="0009740D" w:rsidRDefault="00000000">
      <w:pPr>
        <w:pStyle w:val="ListBullet"/>
      </w:pPr>
      <w:r>
        <w:t>• Collaborative data science workflows</w:t>
      </w:r>
    </w:p>
    <w:p w14:paraId="3E493666" w14:textId="77777777" w:rsidR="0009740D" w:rsidRDefault="00000000">
      <w:r>
        <w:rPr>
          <w:b/>
        </w:rPr>
        <w:t>2. Cloud Integration</w:t>
      </w:r>
      <w:r>
        <w:rPr>
          <w:b/>
        </w:rPr>
        <w:br/>
      </w:r>
    </w:p>
    <w:p w14:paraId="19B8C564" w14:textId="77777777" w:rsidR="0009740D" w:rsidRDefault="00000000">
      <w:pPr>
        <w:pStyle w:val="ListBullet"/>
      </w:pPr>
      <w:r>
        <w:t>• Encrypted backup to cloud storage</w:t>
      </w:r>
    </w:p>
    <w:p w14:paraId="60795B1A" w14:textId="77777777" w:rsidR="0009740D" w:rsidRDefault="00000000">
      <w:pPr>
        <w:pStyle w:val="ListBullet"/>
      </w:pPr>
      <w:r>
        <w:t>• Distributed file synchronization</w:t>
      </w:r>
    </w:p>
    <w:p w14:paraId="2AA8E31E" w14:textId="77777777" w:rsidR="0009740D" w:rsidRDefault="00000000">
      <w:pPr>
        <w:pStyle w:val="ListBullet"/>
      </w:pPr>
      <w:r>
        <w:t>• Multi-site redundancy</w:t>
      </w:r>
    </w:p>
    <w:p w14:paraId="2C1DB43E" w14:textId="77777777" w:rsidR="0009740D" w:rsidRDefault="00000000">
      <w:pPr>
        <w:pStyle w:val="ListBullet"/>
      </w:pPr>
      <w:r>
        <w:t>• Hybrid on-premise/cloud deployment</w:t>
      </w:r>
    </w:p>
    <w:p w14:paraId="0A9866CC" w14:textId="77777777" w:rsidR="0009740D" w:rsidRDefault="00000000">
      <w:r>
        <w:rPr>
          <w:b/>
        </w:rPr>
        <w:t>3. Advanced Cryptography</w:t>
      </w:r>
      <w:r>
        <w:rPr>
          <w:b/>
        </w:rPr>
        <w:br/>
      </w:r>
    </w:p>
    <w:p w14:paraId="13AC6366" w14:textId="77777777" w:rsidR="0009740D" w:rsidRDefault="00000000">
      <w:pPr>
        <w:pStyle w:val="ListBullet"/>
      </w:pPr>
      <w:r>
        <w:t>• Post-quantum encryption algorithms</w:t>
      </w:r>
    </w:p>
    <w:p w14:paraId="576DF7E0" w14:textId="77777777" w:rsidR="0009740D" w:rsidRDefault="00000000">
      <w:pPr>
        <w:pStyle w:val="ListBullet"/>
      </w:pPr>
      <w:r>
        <w:t>• Homomorphic encryption for computation on encrypted data</w:t>
      </w:r>
    </w:p>
    <w:p w14:paraId="30CB3294" w14:textId="77777777" w:rsidR="0009740D" w:rsidRDefault="00000000">
      <w:pPr>
        <w:pStyle w:val="ListBullet"/>
      </w:pPr>
      <w:r>
        <w:t>• Zero-knowledge proofs for authentication</w:t>
      </w:r>
    </w:p>
    <w:p w14:paraId="7E60284F" w14:textId="77777777" w:rsidR="0009740D" w:rsidRDefault="00000000">
      <w:pPr>
        <w:pStyle w:val="ListBullet"/>
      </w:pPr>
      <w:r>
        <w:t>• Hardware security module (HSM) integration</w:t>
      </w:r>
    </w:p>
    <w:p w14:paraId="49F76904" w14:textId="77777777" w:rsidR="0009740D" w:rsidRDefault="00000000">
      <w:r>
        <w:rPr>
          <w:b/>
        </w:rPr>
        <w:t>4. Performance Optimization</w:t>
      </w:r>
      <w:r>
        <w:rPr>
          <w:b/>
        </w:rPr>
        <w:br/>
      </w:r>
    </w:p>
    <w:p w14:paraId="3384A448" w14:textId="77777777" w:rsidR="0009740D" w:rsidRDefault="00000000">
      <w:pPr>
        <w:pStyle w:val="ListBullet"/>
      </w:pPr>
      <w:r>
        <w:t>• Parallel encryption for large files</w:t>
      </w:r>
    </w:p>
    <w:p w14:paraId="029F323B" w14:textId="77777777" w:rsidR="0009740D" w:rsidRDefault="00000000">
      <w:pPr>
        <w:pStyle w:val="ListBullet"/>
      </w:pPr>
      <w:r>
        <w:t>• Memory-mapped file operations</w:t>
      </w:r>
    </w:p>
    <w:p w14:paraId="3056AD45" w14:textId="77777777" w:rsidR="0009740D" w:rsidRDefault="00000000">
      <w:pPr>
        <w:pStyle w:val="ListBullet"/>
      </w:pPr>
      <w:r>
        <w:t>• Lazy loading for large datasets</w:t>
      </w:r>
    </w:p>
    <w:p w14:paraId="0841ED84" w14:textId="77777777" w:rsidR="0009740D" w:rsidRDefault="00000000">
      <w:pPr>
        <w:pStyle w:val="ListBullet"/>
      </w:pPr>
      <w:r>
        <w:t>• Compression before encryption</w:t>
      </w:r>
    </w:p>
    <w:p w14:paraId="644182F8" w14:textId="77777777" w:rsidR="0009740D" w:rsidRDefault="00000000">
      <w:r>
        <w:rPr>
          <w:b/>
        </w:rPr>
        <w:t>5. Extended Triggers</w:t>
      </w:r>
      <w:r>
        <w:rPr>
          <w:b/>
        </w:rPr>
        <w:br/>
      </w:r>
    </w:p>
    <w:p w14:paraId="404A4FC4" w14:textId="77777777" w:rsidR="0009740D" w:rsidRDefault="00000000">
      <w:pPr>
        <w:pStyle w:val="ListBullet"/>
      </w:pPr>
      <w:r>
        <w:t>• Geolocation-based destruction</w:t>
      </w:r>
    </w:p>
    <w:p w14:paraId="7DE2ECB7" w14:textId="77777777" w:rsidR="0009740D" w:rsidRDefault="00000000">
      <w:pPr>
        <w:pStyle w:val="ListBullet"/>
      </w:pPr>
      <w:r>
        <w:t>• Network connectivity triggers</w:t>
      </w:r>
    </w:p>
    <w:p w14:paraId="05A01282" w14:textId="77777777" w:rsidR="0009740D" w:rsidRDefault="00000000">
      <w:pPr>
        <w:pStyle w:val="ListBullet"/>
      </w:pPr>
      <w:r>
        <w:t>• System compromise detection</w:t>
      </w:r>
    </w:p>
    <w:p w14:paraId="68F2B999" w14:textId="77777777" w:rsidR="0009740D" w:rsidRDefault="00000000">
      <w:pPr>
        <w:pStyle w:val="ListBullet"/>
      </w:pPr>
      <w:r>
        <w:t>• Behavioral anomaly detection</w:t>
      </w:r>
    </w:p>
    <w:p w14:paraId="42C72183" w14:textId="77777777" w:rsidR="0009740D" w:rsidRDefault="00000000">
      <w:r>
        <w:rPr>
          <w:b/>
        </w:rPr>
        <w:lastRenderedPageBreak/>
        <w:t>6. GUI Interface</w:t>
      </w:r>
      <w:r>
        <w:rPr>
          <w:b/>
        </w:rPr>
        <w:br/>
      </w:r>
    </w:p>
    <w:p w14:paraId="6C5D6CE3" w14:textId="77777777" w:rsidR="0009740D" w:rsidRDefault="00000000">
      <w:pPr>
        <w:pStyle w:val="ListBullet"/>
      </w:pPr>
      <w:r>
        <w:t>• RStudio addin for visual management</w:t>
      </w:r>
    </w:p>
    <w:p w14:paraId="5727398C" w14:textId="77777777" w:rsidR="0009740D" w:rsidRDefault="00000000">
      <w:pPr>
        <w:pStyle w:val="ListBullet"/>
      </w:pPr>
      <w:r>
        <w:t>• Web-based dashboard</w:t>
      </w:r>
    </w:p>
    <w:p w14:paraId="16D79E15" w14:textId="77777777" w:rsidR="0009740D" w:rsidRDefault="00000000">
      <w:pPr>
        <w:pStyle w:val="ListBullet"/>
      </w:pPr>
      <w:r>
        <w:t>• File browser integration</w:t>
      </w:r>
    </w:p>
    <w:p w14:paraId="68D84685" w14:textId="77777777" w:rsidR="0009740D" w:rsidRDefault="00000000">
      <w:pPr>
        <w:pStyle w:val="ListBullet"/>
      </w:pPr>
      <w:r>
        <w:t>• Real-time monitoring interface</w:t>
      </w:r>
    </w:p>
    <w:p w14:paraId="4C1653AD" w14:textId="77777777" w:rsidR="0009740D" w:rsidRDefault="00000000">
      <w:r>
        <w:rPr>
          <w:b/>
        </w:rPr>
        <w:t>7. Machine Learning Integration</w:t>
      </w:r>
      <w:r>
        <w:rPr>
          <w:b/>
        </w:rPr>
        <w:br/>
      </w:r>
    </w:p>
    <w:p w14:paraId="0F94FB41" w14:textId="77777777" w:rsidR="0009740D" w:rsidRDefault="00000000">
      <w:pPr>
        <w:pStyle w:val="ListBullet"/>
      </w:pPr>
      <w:r>
        <w:t>• Automated sensitivity classification</w:t>
      </w:r>
    </w:p>
    <w:p w14:paraId="61779333" w14:textId="77777777" w:rsidR="0009740D" w:rsidRDefault="00000000">
      <w:pPr>
        <w:pStyle w:val="ListBullet"/>
      </w:pPr>
      <w:r>
        <w:t>• Intelligent TTL suggestion</w:t>
      </w:r>
    </w:p>
    <w:p w14:paraId="4356FA45" w14:textId="77777777" w:rsidR="0009740D" w:rsidRDefault="00000000">
      <w:pPr>
        <w:pStyle w:val="ListBullet"/>
      </w:pPr>
      <w:r>
        <w:t>• Anomaly detection in access patterns</w:t>
      </w:r>
    </w:p>
    <w:p w14:paraId="7ACC14BC" w14:textId="77777777" w:rsidR="0009740D" w:rsidRDefault="00000000">
      <w:pPr>
        <w:pStyle w:val="ListBullet"/>
      </w:pPr>
      <w:r>
        <w:t>• Predictive destruction scheduling</w:t>
      </w:r>
    </w:p>
    <w:p w14:paraId="0244712D" w14:textId="77777777" w:rsidR="0009740D" w:rsidRDefault="00000000">
      <w:r>
        <w:rPr>
          <w:b/>
        </w:rPr>
        <w:t>8. Compliance Features</w:t>
      </w:r>
      <w:r>
        <w:rPr>
          <w:b/>
        </w:rPr>
        <w:br/>
      </w:r>
    </w:p>
    <w:p w14:paraId="16B68F03" w14:textId="77777777" w:rsidR="0009740D" w:rsidRDefault="00000000">
      <w:pPr>
        <w:pStyle w:val="ListBullet"/>
      </w:pPr>
      <w:r>
        <w:t>• Automated compliance reporting</w:t>
      </w:r>
    </w:p>
    <w:p w14:paraId="74991A64" w14:textId="77777777" w:rsidR="0009740D" w:rsidRDefault="00000000">
      <w:pPr>
        <w:pStyle w:val="ListBullet"/>
      </w:pPr>
      <w:r>
        <w:t>• Regulatory template libraries (GDPR, HIPAA, SOC2)</w:t>
      </w:r>
    </w:p>
    <w:p w14:paraId="309656EE" w14:textId="77777777" w:rsidR="0009740D" w:rsidRDefault="00000000">
      <w:pPr>
        <w:pStyle w:val="ListBullet"/>
      </w:pPr>
      <w:r>
        <w:t>• Third-party audit support</w:t>
      </w:r>
    </w:p>
    <w:p w14:paraId="1291B1D2" w14:textId="77777777" w:rsidR="0009740D" w:rsidRDefault="00000000">
      <w:pPr>
        <w:pStyle w:val="ListBullet"/>
      </w:pPr>
      <w:r>
        <w:t>• Certification-ready documentation</w:t>
      </w:r>
    </w:p>
    <w:p w14:paraId="7A5F7218" w14:textId="77777777" w:rsidR="0009740D" w:rsidRDefault="00000000">
      <w:r>
        <w:rPr>
          <w:b/>
        </w:rPr>
        <w:t>9. Mobile Platform Support</w:t>
      </w:r>
      <w:r>
        <w:rPr>
          <w:b/>
        </w:rPr>
        <w:br/>
      </w:r>
    </w:p>
    <w:p w14:paraId="3AA8F463" w14:textId="77777777" w:rsidR="0009740D" w:rsidRDefault="00000000">
      <w:pPr>
        <w:pStyle w:val="ListBullet"/>
      </w:pPr>
      <w:r>
        <w:t>• Android/iOS companion apps</w:t>
      </w:r>
    </w:p>
    <w:p w14:paraId="7EB44291" w14:textId="77777777" w:rsidR="0009740D" w:rsidRDefault="00000000">
      <w:pPr>
        <w:pStyle w:val="ListBullet"/>
      </w:pPr>
      <w:r>
        <w:t>• Remote destruction triggers</w:t>
      </w:r>
    </w:p>
    <w:p w14:paraId="646AB540" w14:textId="77777777" w:rsidR="0009740D" w:rsidRDefault="00000000">
      <w:pPr>
        <w:pStyle w:val="ListBullet"/>
      </w:pPr>
      <w:r>
        <w:t>• Cross-device synchronization</w:t>
      </w:r>
    </w:p>
    <w:p w14:paraId="6CB84CC3" w14:textId="77777777" w:rsidR="0009740D" w:rsidRDefault="00000000">
      <w:pPr>
        <w:pStyle w:val="ListBullet"/>
      </w:pPr>
      <w:r>
        <w:t>• Mobile notification system</w:t>
      </w:r>
    </w:p>
    <w:p w14:paraId="7565BFFC" w14:textId="77777777" w:rsidR="0009740D" w:rsidRDefault="00000000">
      <w:r>
        <w:rPr>
          <w:b/>
        </w:rPr>
        <w:t>10. Blockchain Integration</w:t>
      </w:r>
      <w:r>
        <w:rPr>
          <w:b/>
        </w:rPr>
        <w:br/>
      </w:r>
    </w:p>
    <w:p w14:paraId="5B831D28" w14:textId="77777777" w:rsidR="0009740D" w:rsidRDefault="00000000">
      <w:pPr>
        <w:pStyle w:val="ListBullet"/>
      </w:pPr>
      <w:r>
        <w:t>• Immutable audit trail on blockchain</w:t>
      </w:r>
    </w:p>
    <w:p w14:paraId="5002760D" w14:textId="77777777" w:rsidR="0009740D" w:rsidRDefault="00000000">
      <w:pPr>
        <w:pStyle w:val="ListBullet"/>
      </w:pPr>
      <w:r>
        <w:t>• Decentralized key management</w:t>
      </w:r>
    </w:p>
    <w:p w14:paraId="0977A77E" w14:textId="77777777" w:rsidR="0009740D" w:rsidRDefault="00000000">
      <w:pPr>
        <w:pStyle w:val="ListBullet"/>
      </w:pPr>
      <w:r>
        <w:t>• Smart contract-based policies</w:t>
      </w:r>
    </w:p>
    <w:p w14:paraId="4E614D49" w14:textId="77777777" w:rsidR="0009740D" w:rsidRDefault="00000000">
      <w:pPr>
        <w:pStyle w:val="ListBullet"/>
      </w:pPr>
      <w:r>
        <w:t>• Tamper-proof destruction proof</w:t>
      </w:r>
    </w:p>
    <w:p w14:paraId="05DED26C" w14:textId="77777777" w:rsidR="0009740D" w:rsidRDefault="00000000">
      <w:r>
        <w:br w:type="page"/>
      </w:r>
    </w:p>
    <w:p w14:paraId="503B3819" w14:textId="77777777" w:rsidR="0009740D" w:rsidRDefault="00000000">
      <w:pPr>
        <w:pStyle w:val="Heading1"/>
      </w:pPr>
      <w:r>
        <w:rPr>
          <w:rFonts w:ascii="Times New Roman" w:hAnsi="Times New Roman"/>
          <w:sz w:val="32"/>
        </w:rPr>
        <w:lastRenderedPageBreak/>
        <w:t>10. BIBLIOGRAPHY</w:t>
      </w:r>
    </w:p>
    <w:p w14:paraId="0AE40023" w14:textId="77777777" w:rsidR="0009740D" w:rsidRDefault="00000000">
      <w:pPr>
        <w:jc w:val="both"/>
      </w:pPr>
      <w:r>
        <w:rPr>
          <w:b/>
        </w:rPr>
        <w:t>1. National Institute of Standards and Technology (NIST)</w:t>
      </w:r>
      <w:r>
        <w:rPr>
          <w:b/>
        </w:rPr>
        <w:br/>
      </w:r>
      <w:r>
        <w:t>"Advanced Encryption Standard (AES)", FIPS PUB 197, 2001</w:t>
      </w:r>
      <w:r>
        <w:br/>
      </w:r>
      <w:r>
        <w:rPr>
          <w:color w:val="0000FF"/>
          <w:sz w:val="22"/>
        </w:rPr>
        <w:t>https://nvlpubs.nist.gov/nistpubs/FIPS/NIST.FIPS.197.pdf</w:t>
      </w:r>
    </w:p>
    <w:p w14:paraId="67E5E527" w14:textId="77777777" w:rsidR="0009740D" w:rsidRDefault="00000000">
      <w:pPr>
        <w:jc w:val="both"/>
      </w:pPr>
      <w:r>
        <w:rPr>
          <w:b/>
        </w:rPr>
        <w:t>2. Kaliski, B.</w:t>
      </w:r>
      <w:r>
        <w:rPr>
          <w:b/>
        </w:rPr>
        <w:br/>
      </w:r>
      <w:r>
        <w:t>"PKCS #5: Password-Based Cryptography Specification Version 2.0", RFC 2898, 2000</w:t>
      </w:r>
      <w:r>
        <w:br/>
      </w:r>
      <w:r>
        <w:rPr>
          <w:color w:val="0000FF"/>
          <w:sz w:val="22"/>
        </w:rPr>
        <w:t>https://tools.ietf.org/html/rfc2898</w:t>
      </w:r>
    </w:p>
    <w:p w14:paraId="7994E9F9" w14:textId="77777777" w:rsidR="0009740D" w:rsidRDefault="00000000">
      <w:pPr>
        <w:jc w:val="both"/>
      </w:pPr>
      <w:r>
        <w:rPr>
          <w:b/>
        </w:rPr>
        <w:t>3. Gutmann, P.</w:t>
      </w:r>
      <w:r>
        <w:rPr>
          <w:b/>
        </w:rPr>
        <w:br/>
      </w:r>
      <w:r>
        <w:t>"Secure Deletion of Data from Magnetic and Solid-State Memory", Sixth USENIX Security Symposium Proceedings, 1996</w:t>
      </w:r>
      <w:r>
        <w:br/>
      </w:r>
      <w:r>
        <w:rPr>
          <w:color w:val="0000FF"/>
          <w:sz w:val="22"/>
        </w:rPr>
        <w:t>https://www.cs.auckland.ac.nz/~pgut001/pubs/secure_del.html</w:t>
      </w:r>
    </w:p>
    <w:p w14:paraId="60E0E95F" w14:textId="77777777" w:rsidR="0009740D" w:rsidRDefault="00000000">
      <w:pPr>
        <w:jc w:val="both"/>
      </w:pPr>
      <w:r>
        <w:rPr>
          <w:b/>
        </w:rPr>
        <w:t>4. European Parliament and Council</w:t>
      </w:r>
      <w:r>
        <w:rPr>
          <w:b/>
        </w:rPr>
        <w:br/>
      </w:r>
      <w:r>
        <w:t>"General Data Protection Regulation (GDPR)", Regulation (EU) 2016/679, 2016</w:t>
      </w:r>
      <w:r>
        <w:br/>
      </w:r>
      <w:r>
        <w:rPr>
          <w:color w:val="0000FF"/>
          <w:sz w:val="22"/>
        </w:rPr>
        <w:t>https://gdpr-info.eu/</w:t>
      </w:r>
    </w:p>
    <w:p w14:paraId="2F65BB5A" w14:textId="77777777" w:rsidR="0009740D" w:rsidRDefault="00000000">
      <w:pPr>
        <w:jc w:val="both"/>
      </w:pPr>
      <w:r>
        <w:rPr>
          <w:b/>
        </w:rPr>
        <w:t>5. U.S. Department of Health &amp; Human Services</w:t>
      </w:r>
      <w:r>
        <w:rPr>
          <w:b/>
        </w:rPr>
        <w:br/>
      </w:r>
      <w:r>
        <w:t>"Health Insurance Portability and Accountability Act (HIPAA) Security Rule", 45 CFR Part 160 and Part 164, 2003</w:t>
      </w:r>
      <w:r>
        <w:br/>
      </w:r>
      <w:r>
        <w:rPr>
          <w:color w:val="0000FF"/>
          <w:sz w:val="22"/>
        </w:rPr>
        <w:t>https://www.hhs.gov/hipaa/</w:t>
      </w:r>
    </w:p>
    <w:p w14:paraId="6CD13D5D" w14:textId="77777777" w:rsidR="0009740D" w:rsidRDefault="00000000">
      <w:pPr>
        <w:jc w:val="both"/>
      </w:pPr>
      <w:r>
        <w:rPr>
          <w:b/>
        </w:rPr>
        <w:t>6. OpenSSL Software Foundation</w:t>
      </w:r>
      <w:r>
        <w:rPr>
          <w:b/>
        </w:rPr>
        <w:br/>
      </w:r>
      <w:r>
        <w:t>"OpenSSL Cryptography and SSL/TLS Toolkit", 2024</w:t>
      </w:r>
      <w:r>
        <w:br/>
      </w:r>
      <w:r>
        <w:rPr>
          <w:color w:val="0000FF"/>
          <w:sz w:val="22"/>
        </w:rPr>
        <w:t>https://www.openssl.org/</w:t>
      </w:r>
    </w:p>
    <w:p w14:paraId="322C188A" w14:textId="77777777" w:rsidR="0009740D" w:rsidRDefault="00000000">
      <w:pPr>
        <w:jc w:val="both"/>
      </w:pPr>
      <w:r>
        <w:rPr>
          <w:b/>
        </w:rPr>
        <w:t>7. Wickham, H.</w:t>
      </w:r>
      <w:r>
        <w:rPr>
          <w:b/>
        </w:rPr>
        <w:br/>
      </w:r>
      <w:r>
        <w:t>"Advanced R", 2nd Edition, CRC Press, 2019</w:t>
      </w:r>
      <w:r>
        <w:br/>
      </w:r>
      <w:r>
        <w:rPr>
          <w:color w:val="0000FF"/>
          <w:sz w:val="22"/>
        </w:rPr>
        <w:t>https://adv-r.hadley.nz/</w:t>
      </w:r>
    </w:p>
    <w:p w14:paraId="60B6346E" w14:textId="77777777" w:rsidR="0009740D" w:rsidRDefault="00000000">
      <w:pPr>
        <w:jc w:val="both"/>
      </w:pPr>
      <w:r>
        <w:rPr>
          <w:b/>
        </w:rPr>
        <w:t>8. Ooms, J.</w:t>
      </w:r>
      <w:r>
        <w:rPr>
          <w:b/>
        </w:rPr>
        <w:br/>
      </w:r>
      <w:r>
        <w:t>"openssl: Toolkit for Encryption, Signatures and Certificates Based on OpenSSL", R Package Documentation, 2023</w:t>
      </w:r>
      <w:r>
        <w:br/>
      </w:r>
      <w:r>
        <w:rPr>
          <w:color w:val="0000FF"/>
          <w:sz w:val="22"/>
        </w:rPr>
        <w:t>https://cran.r-project.org/package=openssl</w:t>
      </w:r>
    </w:p>
    <w:p w14:paraId="4906590B" w14:textId="77777777" w:rsidR="0009740D" w:rsidRDefault="00000000">
      <w:pPr>
        <w:jc w:val="both"/>
      </w:pPr>
      <w:r>
        <w:rPr>
          <w:b/>
        </w:rPr>
        <w:t>9. Department of Defense</w:t>
      </w:r>
      <w:r>
        <w:rPr>
          <w:b/>
        </w:rPr>
        <w:br/>
      </w:r>
      <w:r>
        <w:t>"DoD 5220.22-M: National Industrial Security Program Operating Manual", 1995</w:t>
      </w:r>
      <w:r>
        <w:br/>
      </w:r>
    </w:p>
    <w:p w14:paraId="1392E938" w14:textId="77777777" w:rsidR="0009740D" w:rsidRDefault="00000000">
      <w:pPr>
        <w:jc w:val="both"/>
      </w:pPr>
      <w:r>
        <w:rPr>
          <w:b/>
        </w:rPr>
        <w:t>10. Schneier, B.</w:t>
      </w:r>
      <w:r>
        <w:rPr>
          <w:b/>
        </w:rPr>
        <w:br/>
      </w:r>
      <w:r>
        <w:t>"Applied Cryptography: Protocols, Algorithms, and Source Code in C", 2nd Edition, Wiley, 1996</w:t>
      </w:r>
      <w:r>
        <w:br/>
      </w:r>
    </w:p>
    <w:sectPr w:rsidR="0009740D" w:rsidSect="0061417E">
      <w:headerReference w:type="default" r:id="rId10"/>
      <w:pgSz w:w="12240" w:h="15840"/>
      <w:pgMar w:top="1440" w:right="1800" w:bottom="1440" w:left="1800" w:header="39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CEF22" w14:textId="77777777" w:rsidR="00992CBB" w:rsidRDefault="00992CBB" w:rsidP="0061417E">
      <w:pPr>
        <w:spacing w:after="0" w:line="240" w:lineRule="auto"/>
      </w:pPr>
      <w:r>
        <w:separator/>
      </w:r>
    </w:p>
  </w:endnote>
  <w:endnote w:type="continuationSeparator" w:id="0">
    <w:p w14:paraId="14317A54" w14:textId="77777777" w:rsidR="00992CBB" w:rsidRDefault="00992CBB" w:rsidP="006141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FBDBD" w14:textId="77777777" w:rsidR="00992CBB" w:rsidRDefault="00992CBB" w:rsidP="0061417E">
      <w:pPr>
        <w:spacing w:after="0" w:line="240" w:lineRule="auto"/>
      </w:pPr>
      <w:r>
        <w:separator/>
      </w:r>
    </w:p>
  </w:footnote>
  <w:footnote w:type="continuationSeparator" w:id="0">
    <w:p w14:paraId="219804DE" w14:textId="77777777" w:rsidR="00992CBB" w:rsidRDefault="00992CBB" w:rsidP="006141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CF993" w14:textId="77777777" w:rsidR="0061417E" w:rsidRDefault="0061417E">
    <w:pPr>
      <w:pStyle w:val="Header"/>
      <w:rPr>
        <w:lang w:val="en-IN"/>
      </w:rPr>
    </w:pPr>
  </w:p>
  <w:p w14:paraId="5FBA8ED9" w14:textId="77777777" w:rsidR="0061417E" w:rsidRPr="0061417E" w:rsidRDefault="0061417E">
    <w:pPr>
      <w:pStyle w:val="Header"/>
      <w:rPr>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AAB47BD"/>
    <w:multiLevelType w:val="hybridMultilevel"/>
    <w:tmpl w:val="C0A8782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82352966">
    <w:abstractNumId w:val="8"/>
  </w:num>
  <w:num w:numId="2" w16cid:durableId="548804914">
    <w:abstractNumId w:val="6"/>
  </w:num>
  <w:num w:numId="3" w16cid:durableId="1656951913">
    <w:abstractNumId w:val="5"/>
  </w:num>
  <w:num w:numId="4" w16cid:durableId="1459570157">
    <w:abstractNumId w:val="4"/>
  </w:num>
  <w:num w:numId="5" w16cid:durableId="623579472">
    <w:abstractNumId w:val="7"/>
  </w:num>
  <w:num w:numId="6" w16cid:durableId="2141799811">
    <w:abstractNumId w:val="3"/>
  </w:num>
  <w:num w:numId="7" w16cid:durableId="1201818961">
    <w:abstractNumId w:val="2"/>
  </w:num>
  <w:num w:numId="8" w16cid:durableId="624506381">
    <w:abstractNumId w:val="1"/>
  </w:num>
  <w:num w:numId="9" w16cid:durableId="1078986180">
    <w:abstractNumId w:val="0"/>
  </w:num>
  <w:num w:numId="10" w16cid:durableId="129054859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40D"/>
    <w:rsid w:val="0015074B"/>
    <w:rsid w:val="0016185D"/>
    <w:rsid w:val="00166675"/>
    <w:rsid w:val="0029639D"/>
    <w:rsid w:val="00326F90"/>
    <w:rsid w:val="0058316A"/>
    <w:rsid w:val="006007A0"/>
    <w:rsid w:val="0061417E"/>
    <w:rsid w:val="00652EC4"/>
    <w:rsid w:val="00716903"/>
    <w:rsid w:val="00816A7D"/>
    <w:rsid w:val="00834E72"/>
    <w:rsid w:val="00992CBB"/>
    <w:rsid w:val="009D61B1"/>
    <w:rsid w:val="00AA1D8D"/>
    <w:rsid w:val="00B47730"/>
    <w:rsid w:val="00BE1F7C"/>
    <w:rsid w:val="00BE205F"/>
    <w:rsid w:val="00CB0664"/>
    <w:rsid w:val="00D04C6B"/>
    <w:rsid w:val="00DA7315"/>
    <w:rsid w:val="00DF67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7AFFC6"/>
  <w14:defaultImageDpi w14:val="300"/>
  <w15:docId w15:val="{DAD913D4-28F6-4D7F-A9A7-657ECE728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34</Pages>
  <Words>4078</Words>
  <Characters>23246</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27270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Chintha Vamsha vardhan</cp:lastModifiedBy>
  <cp:revision>14</cp:revision>
  <dcterms:created xsi:type="dcterms:W3CDTF">2013-12-23T23:15:00Z</dcterms:created>
  <dcterms:modified xsi:type="dcterms:W3CDTF">2026-04-14T09:57:00Z</dcterms:modified>
  <cp:category/>
</cp:coreProperties>
</file>